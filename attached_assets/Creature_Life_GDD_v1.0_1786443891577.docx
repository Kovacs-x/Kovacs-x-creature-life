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24383E"/>
          <w:sz w:val="68"/>
        </w:rPr>
        <w:t>CREATURE LIFE</w:t>
      </w:r>
    </w:p>
    <w:p>
      <w:pPr>
        <w:jc w:val="center"/>
      </w:pPr>
      <w:r>
        <w:rPr>
          <w:color w:val="315963"/>
          <w:sz w:val="42"/>
        </w:rPr>
        <w:t>Game Design Document</w:t>
      </w:r>
    </w:p>
    <w:p>
      <w:pPr>
        <w:spacing w:before="240"/>
        <w:jc w:val="center"/>
      </w:pPr>
      <w:r>
        <w:rPr>
          <w:b/>
          <w:sz w:val="24"/>
        </w:rPr>
        <w:t>Version 1.0 - Consolidated Locked Design</w:t>
      </w:r>
    </w:p>
    <w:p>
      <w:pPr>
        <w:jc w:val="center"/>
      </w:pPr>
      <w:r>
        <w:rPr>
          <w:sz w:val="20"/>
        </w:rPr>
        <w:t>10 August 2026</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Document status</w:t>
            </w:r>
          </w:p>
          <w:p>
            <w:pPr>
              <w:spacing w:after="40"/>
            </w:pPr>
            <w:r>
              <w:rPr>
                <w:sz w:val="20"/>
              </w:rPr>
              <w:t>This document consolidates the 16 design sections agreed for Creature Life. These decisions are treated as locked design direction unless a later, explicit revision is approved and versioned. The document separates the long-term product vision from the intentionally narrower Version 1.0 production scope.</w:t>
            </w:r>
          </w:p>
        </w:tc>
      </w:tr>
    </w:tbl>
    <w:p>
      <w:pPr>
        <w:spacing w:after="20"/>
      </w:pPr>
    </w:p>
    <w:p>
      <w:pPr>
        <w:spacing w:before="320"/>
        <w:jc w:val="center"/>
      </w:pPr>
      <w:r>
        <w:rPr>
          <w:b/>
          <w:sz w:val="22"/>
        </w:rPr>
        <w:t>Core promise</w:t>
      </w:r>
    </w:p>
    <w:p>
      <w:pPr>
        <w:jc w:val="center"/>
      </w:pPr>
      <w:r>
        <w:rPr>
          <w:i/>
          <w:color w:val="315963"/>
          <w:sz w:val="26"/>
        </w:rPr>
        <w:t>Raise a persistent artificial organism whose body, mind, relationships and behaviour develop from genetics and lived experience.</w:t>
      </w:r>
    </w:p>
    <w:p>
      <w:r>
        <w:br w:type="page"/>
      </w:r>
    </w:p>
    <w:p>
      <w:pPr>
        <w:pStyle w:val="Heading1"/>
        <w:keepNext/>
      </w:pPr>
      <w:r>
        <w:t>Document Governance</w:t>
      </w:r>
    </w:p>
    <w:p>
      <w:pPr>
        <w:spacing w:after="80"/>
      </w:pPr>
      <w:r>
        <w:rPr>
          <w:i w:val="0"/>
        </w:rPr>
        <w:t>Creature Life is the current product and project name. Earlier development naming is retired and must not be used as the commercial identity, species name, production terminology or source-code concept going forward.</w:t>
      </w:r>
    </w:p>
    <w:p>
      <w:pPr>
        <w:pStyle w:val="Heading2"/>
        <w:keepNext/>
      </w:pPr>
      <w:r>
        <w:t>Authority and change control</w:t>
      </w:r>
    </w:p>
    <w:p>
      <w:pPr>
        <w:pStyle w:val="ListBullet"/>
        <w:spacing w:after="40"/>
      </w:pPr>
      <w:r>
        <w:rPr>
          <w:b/>
        </w:rPr>
        <w:t xml:space="preserve">Product source of truth: </w:t>
      </w:r>
      <w:r>
        <w:t>This GDD defines the intended player experience, simulation philosophy and locked high-level design.</w:t>
      </w:r>
    </w:p>
    <w:p>
      <w:pPr>
        <w:pStyle w:val="ListBullet"/>
        <w:spacing w:after="40"/>
      </w:pPr>
      <w:r>
        <w:rPr>
          <w:b/>
        </w:rPr>
        <w:t xml:space="preserve">Engineering source of truth: </w:t>
      </w:r>
      <w:r>
        <w:t>The technical architecture and repository rules translate this GDD into implementation constraints.</w:t>
      </w:r>
    </w:p>
    <w:p>
      <w:pPr>
        <w:pStyle w:val="ListBullet"/>
        <w:spacing w:after="40"/>
      </w:pPr>
      <w:r>
        <w:rPr>
          <w:b/>
        </w:rPr>
        <w:t xml:space="preserve">Milestone scope: </w:t>
      </w:r>
      <w:r>
        <w:t>A milestone specification may narrow what is built now, but it may not silently contradict the GDD.</w:t>
      </w:r>
    </w:p>
    <w:p>
      <w:pPr>
        <w:pStyle w:val="ListBullet"/>
        <w:spacing w:after="40"/>
      </w:pPr>
      <w:r>
        <w:rPr>
          <w:b/>
        </w:rPr>
        <w:t xml:space="preserve">Architecture changes: </w:t>
      </w:r>
      <w:r>
        <w:t>Major changes to the brain, persistence model, genetics, rendering stack or simulation semantics require an explicit decision before implementation.</w:t>
      </w:r>
    </w:p>
    <w:p>
      <w:pPr>
        <w:pStyle w:val="ListBullet"/>
        <w:spacing w:after="40"/>
      </w:pPr>
      <w:r>
        <w:rPr>
          <w:b/>
        </w:rPr>
        <w:t xml:space="preserve">Versioning: </w:t>
      </w:r>
      <w:r>
        <w:t>When a locked decision changes, the document version must change and the revision must be recorded.</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Governing principle</w:t>
            </w:r>
          </w:p>
          <w:p>
            <w:pPr>
              <w:spacing w:after="40"/>
            </w:pPr>
            <w:r>
              <w:rPr>
                <w:sz w:val="20"/>
              </w:rPr>
              <w:t>The game should not merely appear intelligent. Behaviour should arise from interacting systems that can be inspected, tested and causally explained.</w:t>
            </w:r>
          </w:p>
        </w:tc>
      </w:tr>
    </w:tbl>
    <w:p>
      <w:pPr>
        <w:spacing w:after="20"/>
      </w:pPr>
    </w:p>
    <w:p>
      <w:pPr>
        <w:pStyle w:val="Heading1"/>
        <w:keepNext/>
      </w:pPr>
      <w:r>
        <w:t>Executive Product Vision</w:t>
      </w:r>
    </w:p>
    <w:p>
      <w:pPr>
        <w:spacing w:after="80"/>
      </w:pPr>
      <w:r>
        <w:rPr>
          <w:i w:val="0"/>
        </w:rPr>
        <w:t>Creature Life is a mobile-first artificial-life simulation centred on raising, teaching, observing and eventually sustaining lineages of fictional alien organisms. The player begins with one developing creature rather than a preconfigured character. Over real time, the organism grows, learns, remembers, forms preferences and relationships, changes physically, becomes increasingly independent, may reproduce, ages and eventually dies. Its descendants inherit developmental possibilities rather than memories, while learned knowledge can move socially through families and populations.</w:t>
      </w:r>
    </w:p>
    <w:p>
      <w:pPr>
        <w:spacing w:after="80"/>
      </w:pPr>
      <w:r>
        <w:rPr>
          <w:i w:val="0"/>
        </w:rPr>
        <w:t>The central differentiator is the interaction of three inheritance systems: biological inheritance through genetics, individual adaptation through learning and memory, and cultural inheritance through observation, teaching and communication. The long-term ambition is not simply a smarter virtual pet; it is a persistent artificial ecosystem in which different individuals and populations can acquire distinct histories, behaviours, vocabularies and traditions.</w:t>
      </w:r>
    </w:p>
    <w:p>
      <w:pPr>
        <w:spacing w:after="80"/>
      </w:pPr>
      <w:r>
        <w:rPr>
          <w:i w:val="0"/>
        </w:rPr>
        <w:t>The game is designed for emotional accessibility and scientific depth at the same time. A normal player can simply watch and raise a creature. An advanced player can open progressively deeper views into biology, memories, neural activity, genetics, relationships, lineage and culture. The player-facing experience therefore remains approachable even when the underlying simulation becomes sophisticated.</w:t>
      </w:r>
    </w:p>
    <w:p>
      <w:pPr>
        <w:pStyle w:val="Heading1"/>
        <w:keepNext/>
      </w:pPr>
      <w:r>
        <w:t>Core Design Pillars</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1. Raised, not configured</w:t>
            </w:r>
          </w:p>
          <w:p>
            <w:pPr>
              <w:spacing w:after="40"/>
            </w:pPr>
            <w:r>
              <w:rPr>
                <w:sz w:val="20"/>
              </w:rPr>
              <w:t>The player does not choose a finished personality. They create the conditions from which personality, habits, relationships and capabilities develop.</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2. Embodied intelligence</w:t>
            </w:r>
          </w:p>
          <w:p>
            <w:pPr>
              <w:spacing w:after="40"/>
            </w:pPr>
            <w:r>
              <w:rPr>
                <w:sz w:val="20"/>
              </w:rPr>
              <w:t>The brain is continuously shaped by the body. Hunger, sleep, pain, health, temperature, stress and sensory limitations affect cognition and action.</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3. Learned meaning</w:t>
            </w:r>
          </w:p>
          <w:p>
            <w:pPr>
              <w:spacing w:after="40"/>
            </w:pPr>
            <w:r>
              <w:rPr>
                <w:sz w:val="20"/>
              </w:rPr>
              <w:t>Words, commands, objects, dangers and social expectations are not semantic facts handed to the creature. Meaning is acquired through perception, experience and social learning.</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4. Causal emergence</w:t>
            </w:r>
          </w:p>
          <w:p>
            <w:pPr>
              <w:spacing w:after="40"/>
            </w:pPr>
            <w:r>
              <w:rPr>
                <w:sz w:val="20"/>
              </w:rPr>
              <w:t>When behaviour fails to emerge, development should improve the missing general capability rather than script the desired behaviour as a special case.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5. Nature plus nurture</w:t>
            </w:r>
          </w:p>
          <w:p>
            <w:pPr>
              <w:spacing w:after="40"/>
            </w:pPr>
            <w:r>
              <w:rPr>
                <w:sz w:val="20"/>
              </w:rPr>
              <w:t>Genes influence developmental architecture and predispositions. Experience determines how those possibilities are expressed over a lifetime.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6. Persistent history</w:t>
            </w:r>
          </w:p>
          <w:p>
            <w:pPr>
              <w:spacing w:after="40"/>
            </w:pPr>
            <w:r>
              <w:rPr>
                <w:sz w:val="20"/>
              </w:rPr>
              <w:t>The save is a living history, not a disposable session. Individual lives, family trees, memories, discoveries and cultural contributions persist.</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7. Coherent surprise</w:t>
            </w:r>
          </w:p>
          <w:p>
            <w:pPr>
              <w:spacing w:after="40"/>
            </w:pPr>
            <w:r>
              <w:rPr>
                <w:sz w:val="20"/>
              </w:rPr>
              <w:t>The ideal behaviour is sometimes unexpected but understandable afterward from the organism's history and internal state.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8. Respectful engagement</w:t>
            </w:r>
          </w:p>
          <w:p>
            <w:pPr>
              <w:spacing w:after="40"/>
            </w:pPr>
            <w:r>
              <w:rPr>
                <w:sz w:val="20"/>
              </w:rPr>
              <w:t>Players return because they are curious about what their world is becoming, not because absence is punished or emotional attachment is monetised.</w:t>
            </w:r>
          </w:p>
        </w:tc>
      </w:tr>
    </w:tbl>
    <w:p>
      <w:pPr>
        <w:spacing w:after="20"/>
      </w:pPr>
    </w:p>
    <w:p>
      <w:pPr>
        <w:pStyle w:val="Heading1"/>
        <w:keepNext/>
      </w:pPr>
      <w:r>
        <w:t>Contents</w:t>
      </w:r>
    </w:p>
    <w:p>
      <w:pPr>
        <w:spacing w:after="40"/>
        <w:ind w:left="259" w:hanging="259"/>
      </w:pPr>
      <w:r>
        <w:rPr>
          <w:b/>
        </w:rPr>
        <w:t xml:space="preserve">1. </w:t>
      </w:r>
      <w:r>
        <w:t>Core Experience and Player Fantasy</w:t>
      </w:r>
    </w:p>
    <w:p>
      <w:pPr>
        <w:spacing w:after="40"/>
        <w:ind w:left="259" w:hanging="259"/>
      </w:pPr>
      <w:r>
        <w:rPr>
          <w:b/>
        </w:rPr>
        <w:t xml:space="preserve">2. </w:t>
      </w:r>
      <w:r>
        <w:t>Creature Design and Development</w:t>
      </w:r>
    </w:p>
    <w:p>
      <w:pPr>
        <w:spacing w:after="40"/>
        <w:ind w:left="259" w:hanging="259"/>
      </w:pPr>
      <w:r>
        <w:rPr>
          <w:b/>
        </w:rPr>
        <w:t xml:space="preserve">3. </w:t>
      </w:r>
      <w:r>
        <w:t>Brain, Learning and Emergent Intelligence</w:t>
      </w:r>
    </w:p>
    <w:p>
      <w:pPr>
        <w:spacing w:after="40"/>
        <w:ind w:left="259" w:hanging="259"/>
      </w:pPr>
      <w:r>
        <w:rPr>
          <w:b/>
        </w:rPr>
        <w:t xml:space="preserve">4. </w:t>
      </w:r>
      <w:r>
        <w:t>World, Environment and Simulation</w:t>
      </w:r>
    </w:p>
    <w:p>
      <w:pPr>
        <w:spacing w:after="40"/>
        <w:ind w:left="259" w:hanging="259"/>
      </w:pPr>
      <w:r>
        <w:rPr>
          <w:b/>
        </w:rPr>
        <w:t xml:space="preserve">5. </w:t>
      </w:r>
      <w:r>
        <w:t>Player Interaction, Teaching and Relationship System</w:t>
      </w:r>
    </w:p>
    <w:p>
      <w:pPr>
        <w:spacing w:after="40"/>
        <w:ind w:left="259" w:hanging="259"/>
      </w:pPr>
      <w:r>
        <w:rPr>
          <w:b/>
        </w:rPr>
        <w:t xml:space="preserve">6. </w:t>
      </w:r>
      <w:r>
        <w:t>Genetics, Reproduction, Heredity and Evolution</w:t>
      </w:r>
    </w:p>
    <w:p>
      <w:pPr>
        <w:spacing w:after="40"/>
        <w:ind w:left="259" w:hanging="259"/>
      </w:pPr>
      <w:r>
        <w:rPr>
          <w:b/>
        </w:rPr>
        <w:t xml:space="preserve">7. </w:t>
      </w:r>
      <w:r>
        <w:t>Social Intelligence, Families and Culture</w:t>
      </w:r>
    </w:p>
    <w:p>
      <w:pPr>
        <w:spacing w:after="40"/>
        <w:ind w:left="259" w:hanging="259"/>
      </w:pPr>
      <w:r>
        <w:rPr>
          <w:b/>
        </w:rPr>
        <w:t xml:space="preserve">8. </w:t>
      </w:r>
      <w:r>
        <w:t>Health, Biology, Disease, Ageing and Death</w:t>
      </w:r>
    </w:p>
    <w:p>
      <w:pPr>
        <w:spacing w:after="40"/>
        <w:ind w:left="259" w:hanging="259"/>
      </w:pPr>
      <w:r>
        <w:rPr>
          <w:b/>
        </w:rPr>
        <w:t xml:space="preserve">9. </w:t>
      </w:r>
      <w:r>
        <w:t>Core Gameplay Loop, Progression and Long-Term Motivation</w:t>
      </w:r>
    </w:p>
    <w:p>
      <w:pPr>
        <w:spacing w:after="40"/>
        <w:ind w:left="259" w:hanging="259"/>
      </w:pPr>
      <w:r>
        <w:rPr>
          <w:b/>
        </w:rPr>
        <w:t xml:space="preserve">10. </w:t>
      </w:r>
      <w:r>
        <w:t>Visual Identity, Creature Art and Animation</w:t>
      </w:r>
    </w:p>
    <w:p>
      <w:pPr>
        <w:spacing w:after="40"/>
        <w:ind w:left="259" w:hanging="259"/>
      </w:pPr>
      <w:r>
        <w:rPr>
          <w:b/>
        </w:rPr>
        <w:t xml:space="preserve">11. </w:t>
      </w:r>
      <w:r>
        <w:t>Sound, Voice, Language and Communication</w:t>
      </w:r>
    </w:p>
    <w:p>
      <w:pPr>
        <w:spacing w:after="40"/>
        <w:ind w:left="259" w:hanging="259"/>
      </w:pPr>
      <w:r>
        <w:rPr>
          <w:b/>
        </w:rPr>
        <w:t xml:space="preserve">12. </w:t>
      </w:r>
      <w:r>
        <w:t>UI/UX, Onboarding and Accessibility</w:t>
      </w:r>
    </w:p>
    <w:p>
      <w:pPr>
        <w:spacing w:after="40"/>
        <w:ind w:left="259" w:hanging="259"/>
      </w:pPr>
      <w:r>
        <w:rPr>
          <w:b/>
        </w:rPr>
        <w:t xml:space="preserve">13. </w:t>
      </w:r>
      <w:r>
        <w:t>Save Systems, Persistence, Offline Simulation and Performance</w:t>
      </w:r>
    </w:p>
    <w:p>
      <w:pPr>
        <w:spacing w:after="40"/>
        <w:ind w:left="259" w:hanging="259"/>
      </w:pPr>
      <w:r>
        <w:rPr>
          <w:b/>
        </w:rPr>
        <w:t xml:space="preserve">14. </w:t>
      </w:r>
      <w:r>
        <w:t>Multiplayer, Shared Worlds and Cross-Population Interaction</w:t>
      </w:r>
    </w:p>
    <w:p>
      <w:pPr>
        <w:spacing w:after="40"/>
        <w:ind w:left="259" w:hanging="259"/>
      </w:pPr>
      <w:r>
        <w:rPr>
          <w:b/>
        </w:rPr>
        <w:t xml:space="preserve">15. </w:t>
      </w:r>
      <w:r>
        <w:t>Monetisation, Ethics, IP and Commercial Strategy</w:t>
      </w:r>
    </w:p>
    <w:p>
      <w:pPr>
        <w:spacing w:after="40"/>
        <w:ind w:left="259" w:hanging="259"/>
      </w:pPr>
      <w:r>
        <w:rPr>
          <w:b/>
        </w:rPr>
        <w:t xml:space="preserve">16. </w:t>
      </w:r>
      <w:r>
        <w:t>Production Roadmap, Testing and Definition of Launch</w:t>
      </w:r>
    </w:p>
    <w:p>
      <w:pPr>
        <w:spacing w:after="40"/>
        <w:ind w:left="259" w:hanging="259"/>
      </w:pPr>
      <w:r>
        <w:rPr>
          <w:b/>
        </w:rPr>
        <w:t xml:space="preserve">17. </w:t>
      </w:r>
      <w:r>
        <w:t>Appendices: Architecture Guardrails, Acceptance Tests, Locked Decisions, Deferred Decisions and Glossary</w:t>
      </w:r>
    </w:p>
    <w:p>
      <w:r>
        <w:br w:type="page"/>
      </w:r>
    </w:p>
    <w:p>
      <w:pPr>
        <w:pStyle w:val="Heading1"/>
        <w:keepNext/>
      </w:pPr>
      <w:r>
        <w:t>1. Core Experience and Player Fantasy</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player should feel that they are raising an individual artificial organism whose future is genuinely affected by how it is treated, taught and exposed to the world.</w:t>
            </w:r>
          </w:p>
        </w:tc>
      </w:tr>
    </w:tbl>
    <w:p>
      <w:pPr>
        <w:spacing w:after="20"/>
      </w:pPr>
    </w:p>
    <w:p>
      <w:pPr>
        <w:pStyle w:val="Heading2"/>
        <w:keepNext/>
      </w:pPr>
      <w:r>
        <w:t>1.1 Core fantasy</w:t>
      </w:r>
    </w:p>
    <w:p>
      <w:pPr>
        <w:spacing w:after="80"/>
      </w:pPr>
      <w:r>
        <w:rPr>
          <w:i w:val="0"/>
        </w:rPr>
        <w:t>Creature Life begins with ownership of a developing life rather than ownership of a fixed avatar. The player should anticipate future development because the adult outcome is not predetermined. Feeding, teaching, exploration, social exposure, protection, neglect, mistakes and environmental choices all contribute to the organism that eventually emerges.</w:t>
      </w:r>
    </w:p>
    <w:p>
      <w:pPr>
        <w:spacing w:after="80"/>
      </w:pPr>
      <w:r>
        <w:rPr>
          <w:i w:val="0"/>
        </w:rPr>
        <w:t>The intended emotional register combines the roles of pet owner, parent, caretaker, experimenter and limited god-like world shaper. Different players may lean into different roles without the game declaring one correct play style. A companion-focused player may spend most of their time with one individual; another player may eventually become interested in genetics, population dynamics, scientific experimentation or cultural observation.</w:t>
      </w:r>
    </w:p>
    <w:p>
      <w:pPr>
        <w:pStyle w:val="Heading2"/>
        <w:keepNext/>
      </w:pPr>
      <w:r>
        <w:t>1.2 Creature agency and player authority</w:t>
      </w:r>
    </w:p>
    <w:p>
      <w:pPr>
        <w:spacing w:after="80"/>
      </w:pPr>
      <w:r>
        <w:rPr>
          <w:i w:val="0"/>
        </w:rPr>
        <w:t>Player instructions should have strong behavioural influence but should not be absolute motor control. A well-trained, trusting and calm creature may comply quickly. A starving, terrified, exhausted or highly distracted creature may hesitate, signal a competing need or ignore the instruction. This protects autonomy while still making teaching worthwhile.</w:t>
      </w:r>
    </w:p>
    <w:p>
      <w:pPr>
        <w:spacing w:after="80"/>
      </w:pPr>
      <w:r>
        <w:rPr>
          <w:i w:val="0"/>
        </w:rPr>
        <w:t>The player should manipulate conditions and communicate intentions rather than directly editing internal state. The player can offer food, point, call, comfort, move objects, provide shelter or expose the creature to experiences. They should rarely press a button that directly sets happiness, trust, intelligence or friendship.</w:t>
      </w:r>
    </w:p>
    <w:p>
      <w:pPr>
        <w:pStyle w:val="Heading2"/>
        <w:keepNext/>
      </w:pPr>
      <w:r>
        <w:t>1.3 Full artificial-life ambition</w:t>
      </w:r>
    </w:p>
    <w:p>
      <w:pPr>
        <w:pStyle w:val="ListBullet"/>
        <w:spacing w:after="40"/>
      </w:pPr>
      <w:r>
        <w:t>Birth or hatching, continuous development and visible life stages.</w:t>
      </w:r>
    </w:p>
    <w:p>
      <w:pPr>
        <w:pStyle w:val="ListBullet"/>
        <w:spacing w:after="40"/>
      </w:pPr>
      <w:r>
        <w:t>Learning, memory, habits and individual behavioural divergence.</w:t>
      </w:r>
    </w:p>
    <w:p>
      <w:pPr>
        <w:pStyle w:val="ListBullet"/>
        <w:spacing w:after="40"/>
      </w:pPr>
      <w:r>
        <w:t>Social recognition, friendship, rivalry, attraction, parenting and group behaviour.</w:t>
      </w:r>
    </w:p>
    <w:p>
      <w:pPr>
        <w:pStyle w:val="ListBullet"/>
        <w:spacing w:after="40"/>
      </w:pPr>
      <w:r>
        <w:t>Genetic recombination, mutation, inheritance, reproductive lineages and selection pressure.</w:t>
      </w:r>
    </w:p>
    <w:p>
      <w:pPr>
        <w:pStyle w:val="ListBullet"/>
        <w:spacing w:after="40"/>
      </w:pPr>
      <w:r>
        <w:t>Real biological needs, disease, injury, ageing and mortality.</w:t>
      </w:r>
    </w:p>
    <w:p>
      <w:pPr>
        <w:pStyle w:val="ListBullet"/>
        <w:spacing w:after="40"/>
      </w:pPr>
      <w:r>
        <w:t>Environmental exploration, physical objects, hazards and ecological pressure.</w:t>
      </w:r>
    </w:p>
    <w:p>
      <w:pPr>
        <w:pStyle w:val="ListBullet"/>
        <w:spacing w:after="40"/>
      </w:pPr>
      <w:r>
        <w:t>Communication that can include player-taught words and creature-originated social conventions.</w:t>
      </w:r>
    </w:p>
    <w:p>
      <w:pPr>
        <w:pStyle w:val="ListBullet"/>
        <w:spacing w:after="40"/>
      </w:pPr>
      <w:r>
        <w:t>Long-term cultural transmission alongside biological evolution.</w:t>
      </w:r>
    </w:p>
    <w:p>
      <w:pPr>
        <w:pStyle w:val="Heading2"/>
        <w:keepNext/>
      </w:pPr>
      <w:r>
        <w:t>1.4 Population scope</w:t>
      </w:r>
    </w:p>
    <w:p>
      <w:pPr>
        <w:spacing w:after="80"/>
      </w:pPr>
      <w:r>
        <w:rPr>
          <w:i w:val="0"/>
        </w:rPr>
        <w:t>The opening experience focuses on one creature because attachment and intelligibility are easier to establish at that scale. The architecture, however, must support families and populations later. Cross-player population contact is a long-term extension, not an early dependency.</w:t>
      </w:r>
    </w:p>
    <w:p>
      <w:pPr>
        <w:pStyle w:val="Heading2"/>
        <w:keepNext/>
      </w:pPr>
      <w:r>
        <w:t>1.5 Mortality</w:t>
      </w:r>
    </w:p>
    <w:p>
      <w:pPr>
        <w:spacing w:after="80"/>
      </w:pPr>
      <w:r>
        <w:rPr>
          <w:i w:val="0"/>
        </w:rPr>
        <w:t>Death is real and can arise from disease, starvation, severe injury, predation, toxins, environmental exposure or ageing. Mortality gives biological decisions and lineage continuity meaning. Unlimited resurrection would undermine this. A narrowly defined technical recovery mechanism may exist to protect against corruption, catastrophic bugs or accidental destructive actions, but ordinary death is not a monetisation prompt.</w:t>
      </w:r>
    </w:p>
    <w:p>
      <w:pPr>
        <w:pStyle w:val="Heading2"/>
        <w:keepNext/>
      </w:pPr>
      <w:r>
        <w:t>1.6 Brain transparency</w:t>
      </w:r>
    </w:p>
    <w:p>
      <w:pPr>
        <w:spacing w:after="80"/>
      </w:pPr>
      <w:r>
        <w:rPr>
          <w:i w:val="0"/>
        </w:rPr>
        <w:t>Creature Life supports both an approachable explanation layer and an advanced laboratory layer. The normal player should be able to understand broad causes such as hunger, remembered danger or attachment. Advanced users should be able to inspect neural activation, connection changes, memory retrieval, developmental parameters and genetic influences.</w:t>
      </w:r>
    </w:p>
    <w:p>
      <w:pPr>
        <w:pStyle w:val="Heading2"/>
        <w:keepNext/>
      </w:pPr>
      <w:r>
        <w:t>1.7 Social ambition</w:t>
      </w:r>
    </w:p>
    <w:p>
      <w:pPr>
        <w:spacing w:after="80"/>
      </w:pPr>
      <w:r>
        <w:rPr>
          <w:i w:val="0"/>
        </w:rPr>
        <w:t>Two creatures should be able to develop communication, friendship, attraction, hostility, imitation and new conventions without those outcomes being predetermined. The aim is high meaningful neural complexity rather than impressive but unused raw connection counts. Sparse adaptive structure, developmental growth and plasticity are prioritised over vanity scale.</w:t>
      </w:r>
    </w:p>
    <w:p>
      <w:pPr>
        <w:pStyle w:val="Heading1"/>
        <w:keepNext/>
      </w:pPr>
      <w:r>
        <w:t>2. Creature Design and Development</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Alien enough to feel biologically unfamiliar; appealing enough that a player can care deeply about one individual for years.</w:t>
            </w:r>
          </w:p>
        </w:tc>
      </w:tr>
    </w:tbl>
    <w:p>
      <w:pPr>
        <w:spacing w:after="20"/>
      </w:pPr>
    </w:p>
    <w:p>
      <w:pPr>
        <w:pStyle w:val="Heading2"/>
        <w:keepNext/>
      </w:pPr>
      <w:r>
        <w:t>2.1 Starting intelligence</w:t>
      </w:r>
    </w:p>
    <w:p>
      <w:pPr>
        <w:spacing w:after="80"/>
      </w:pPr>
      <w:r>
        <w:rPr>
          <w:i w:val="0"/>
        </w:rPr>
        <w:t>A newborn begins with basic instincts and developmental potential, not adult world knowledge. It should possess primitive movement, self-preservation responses, internal discomfort signals, safety orientation and innate vocal capability. It should not be born knowing object names, map locations, commands, human language or the consequences of every environmental feature.</w:t>
      </w:r>
    </w:p>
    <w:p>
      <w:pPr>
        <w:pStyle w:val="Heading2"/>
        <w:keepNext/>
      </w:pPr>
      <w:r>
        <w:t>2.2 Developmental stages</w:t>
      </w:r>
    </w:p>
    <w:p>
      <w:pPr>
        <w:spacing w:after="80"/>
      </w:pPr>
      <w:r>
        <w:rPr>
          <w:i w:val="0"/>
        </w:rPr>
        <w:t>Development is continuous, but major stages provide readable biological structure. The long-term model is: incubation/egg, infant, juvenile, child, adolescent, young adult, adult, mature adult and elder/end-of-life. Early production may collapse these into fewer bands while retaining continuous underlying change.</w:t>
      </w:r>
    </w:p>
    <w:p>
      <w:pPr>
        <w:spacing w:after="80"/>
      </w:pPr>
      <w:r>
        <w:rPr>
          <w:i w:val="0"/>
        </w:rPr>
        <w:t>Age affects more than scale. Body proportions, markings, appendages, posture, movement, voice, appetite, sleep, metabolism, fertility, disease resistance, healing, strength, plasticity, social behaviour and learning capacity should change over time. An infant and adult with the same genome must be meaningfully different organisms, not the same model at different size.</w:t>
      </w:r>
    </w:p>
    <w:p>
      <w:pPr>
        <w:pStyle w:val="Heading2"/>
        <w:keepNext/>
      </w:pPr>
      <w:r>
        <w:t>2.3 Lifespan</w:t>
      </w:r>
    </w:p>
    <w:p>
      <w:pPr>
        <w:spacing w:after="80"/>
      </w:pPr>
      <w:r>
        <w:rPr>
          <w:i w:val="0"/>
        </w:rPr>
        <w:t>A lifespan of one real-world year or more should be plausible, with exceptional individuals potentially living substantially longer. Genetic longevity defines potential rather than an exact countdown. Care, nutrition, stress, disease, injury and environment influence actual lifespan.</w:t>
      </w:r>
    </w:p>
    <w:p>
      <w:pPr>
        <w:pStyle w:val="Heading2"/>
        <w:keepNext/>
      </w:pPr>
      <w:r>
        <w:t>2.4 Appearance and phenotype</w:t>
      </w:r>
    </w:p>
    <w:p>
      <w:pPr>
        <w:spacing w:after="80"/>
      </w:pPr>
      <w:r>
        <w:rPr>
          <w:i w:val="0"/>
        </w:rPr>
        <w:t>Appearance is genetically influenced and offspring should visibly combine traits from parents and ancestors. The species direction is soft-organic science fiction: strong silhouettes, a readable face region, unusual anatomy, expressive posture and enough genetic variation for distinctive individuals without losing species coherence.</w:t>
      </w:r>
    </w:p>
    <w:p>
      <w:pPr>
        <w:pStyle w:val="ListBullet"/>
        <w:spacing w:after="40"/>
      </w:pPr>
      <w:r>
        <w:t>Body type, size and proportion variation.</w:t>
      </w:r>
    </w:p>
    <w:p>
      <w:pPr>
        <w:pStyle w:val="ListBullet"/>
        <w:spacing w:after="40"/>
      </w:pPr>
      <w:r>
        <w:t>Pigmentation, patterns, texture, translucency, iridescence and possible bioluminescence.</w:t>
      </w:r>
    </w:p>
    <w:p>
      <w:pPr>
        <w:pStyle w:val="ListBullet"/>
        <w:spacing w:after="40"/>
      </w:pPr>
      <w:r>
        <w:t>Eye and facial variation within anatomical compatibility rules.</w:t>
      </w:r>
    </w:p>
    <w:p>
      <w:pPr>
        <w:pStyle w:val="ListBullet"/>
        <w:spacing w:after="40"/>
      </w:pPr>
      <w:r>
        <w:t>Appendages such as tails, crests, frills, horns or sensory structures.</w:t>
      </w:r>
    </w:p>
    <w:p>
      <w:pPr>
        <w:pStyle w:val="ListBullet"/>
        <w:spacing w:after="40"/>
      </w:pPr>
      <w:r>
        <w:t>Voice, gait and movement characteristics as part of phenotype.</w:t>
      </w:r>
    </w:p>
    <w:p>
      <w:pPr>
        <w:pStyle w:val="ListBullet"/>
        <w:spacing w:after="40"/>
      </w:pPr>
      <w:r>
        <w:t>Rare strange or slightly unsettling mutations while keeping the species broadly bondable.</w:t>
      </w:r>
    </w:p>
    <w:p>
      <w:pPr>
        <w:pStyle w:val="Heading2"/>
        <w:keepNext/>
      </w:pPr>
      <w:r>
        <w:t>2.5 Personality as nature plus nurture</w:t>
      </w:r>
    </w:p>
    <w:p>
      <w:pPr>
        <w:spacing w:after="80"/>
      </w:pPr>
      <w:r>
        <w:rPr>
          <w:i w:val="0"/>
        </w:rPr>
        <w:t>Personality should arise from genetically influenced sensitivities interacting with life history. There is no single personality configuration chosen at creation. Genetically identical organisms raised differently should be capable of dramatic divergence in confidence, curiosity, attachment, fear, language, social preference and learned routines.</w:t>
      </w:r>
    </w:p>
    <w:p>
      <w:pPr>
        <w:pStyle w:val="Heading2"/>
        <w:keepNext/>
      </w:pPr>
      <w:r>
        <w:t>2.6 Emotional model</w:t>
      </w:r>
    </w:p>
    <w:p>
      <w:pPr>
        <w:spacing w:after="80"/>
      </w:pPr>
      <w:r>
        <w:rPr>
          <w:i w:val="0"/>
        </w:rPr>
        <w:t>Internal emotion should be dimensional rather than a short list of canned moods. Candidate interacting dimensions include fear, trust, stress, attachment, arousal, comfort, curiosity, frustration, social need, confidence, aggression tendency, loneliness and satisfaction. Higher-level states should be interpreted from combinations rather than switched on as mutually exclusive modes.</w:t>
      </w:r>
    </w:p>
    <w:p>
      <w:pPr>
        <w:pStyle w:val="Heading2"/>
        <w:keepNext/>
      </w:pPr>
      <w:r>
        <w:t>2.7 Recognition and reproduction premise</w:t>
      </w:r>
    </w:p>
    <w:p>
      <w:pPr>
        <w:spacing w:after="80"/>
      </w:pPr>
      <w:r>
        <w:rPr>
          <w:i w:val="0"/>
        </w:rPr>
        <w:t>Creatures learn the persistent identity of their player and later distinguish familiar humans, strangers and other creatures. Reproduction uses fictional alien biology with broad compatible pairings rather than copying human reproductive categories. Offspring inherit genetic and developmental potential, not parental memories.</w:t>
      </w:r>
    </w:p>
    <w:p>
      <w:pPr>
        <w:pStyle w:val="Heading1"/>
        <w:keepNext/>
      </w:pPr>
      <w:r>
        <w:t>3. Brain, Learning and Emergent Intelligence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creature must not merely look intelligent. Senses, internal state, memory, adaptive connections and consequences must actually produce its decisions.</w:t>
            </w:r>
          </w:p>
        </w:tc>
      </w:tr>
    </w:tbl>
    <w:p>
      <w:pPr>
        <w:spacing w:after="20"/>
      </w:pPr>
    </w:p>
    <w:p>
      <w:pPr>
        <w:pStyle w:val="Heading2"/>
        <w:keepNext/>
      </w:pPr>
      <w:r>
        <w:t>3.1 Intelligence target</w:t>
      </w:r>
    </w:p>
    <w:p>
      <w:pPr>
        <w:spacing w:after="80"/>
      </w:pPr>
      <w:r>
        <w:rPr>
          <w:i w:val="0"/>
        </w:rPr>
        <w:t>The starting target is advanced-animal or young-child-like potential constrained by development. The newborn is not verbally or conceptually mature. Over time it can become more capable of memory, planning, communication, social inference, navigation, object use and problem solving.</w:t>
      </w:r>
    </w:p>
    <w:p>
      <w:pPr>
        <w:pStyle w:val="Heading2"/>
        <w:keepNext/>
      </w:pPr>
      <w:r>
        <w:t>3.2 What can be learned</w:t>
      </w:r>
    </w:p>
    <w:p>
      <w:pPr>
        <w:pStyle w:val="ListBullet"/>
        <w:spacing w:after="40"/>
      </w:pPr>
      <w:r>
        <w:t>Object categories and sensory representations.</w:t>
      </w:r>
    </w:p>
    <w:p>
      <w:pPr>
        <w:pStyle w:val="ListBullet"/>
        <w:spacing w:after="40"/>
      </w:pPr>
      <w:r>
        <w:t>Food preferences, danger, safety and environmental associations.</w:t>
      </w:r>
    </w:p>
    <w:p>
      <w:pPr>
        <w:pStyle w:val="ListBullet"/>
        <w:spacing w:after="40"/>
      </w:pPr>
      <w:r>
        <w:t>Navigation, locations, routes and landmarks.</w:t>
      </w:r>
    </w:p>
    <w:p>
      <w:pPr>
        <w:pStyle w:val="ListBullet"/>
        <w:spacing w:after="40"/>
      </w:pPr>
      <w:r>
        <w:t>Trust, social expectations and individual recognition.</w:t>
      </w:r>
    </w:p>
    <w:p>
      <w:pPr>
        <w:pStyle w:val="ListBullet"/>
        <w:spacing w:after="40"/>
      </w:pPr>
      <w:r>
        <w:t>Commands, vocabulary and communication conventions.</w:t>
      </w:r>
    </w:p>
    <w:p>
      <w:pPr>
        <w:pStyle w:val="ListBullet"/>
        <w:spacing w:after="40"/>
      </w:pPr>
      <w:r>
        <w:t>Imitation, social rules and learned routines.</w:t>
      </w:r>
    </w:p>
    <w:p>
      <w:pPr>
        <w:pStyle w:val="ListBullet"/>
        <w:spacing w:after="40"/>
      </w:pPr>
      <w:r>
        <w:t>Object affordances and primitive tool use.</w:t>
      </w:r>
    </w:p>
    <w:p>
      <w:pPr>
        <w:pStyle w:val="ListBullet"/>
        <w:spacing w:after="40"/>
      </w:pPr>
      <w:r>
        <w:t>Emotionally weighted associations and avoidance.</w:t>
      </w:r>
    </w:p>
    <w:p>
      <w:pPr>
        <w:pStyle w:val="ListBullet"/>
        <w:spacing w:after="40"/>
      </w:pPr>
      <w:r>
        <w:t>Problem solving and self-generated goals.</w:t>
      </w:r>
    </w:p>
    <w:p>
      <w:pPr>
        <w:spacing w:after="80"/>
      </w:pPr>
      <w:r>
        <w:rPr>
          <w:i w:val="0"/>
        </w:rPr>
        <w:t>These should rely on common learning machinery rather than a separate bespoke learner for every behaviour. Specialised sensory modules are acceptable; a hard-coded behavioural answer for each domain is not.</w:t>
      </w:r>
    </w:p>
    <w:p>
      <w:pPr>
        <w:pStyle w:val="Heading2"/>
        <w:keepNext/>
      </w:pPr>
      <w:r>
        <w:t>3.3 Learning channels</w:t>
      </w:r>
    </w:p>
    <w:p>
      <w:pPr>
        <w:spacing w:after="80"/>
      </w:pPr>
      <w:r>
        <w:rPr>
          <w:i w:val="0"/>
        </w:rPr>
        <w:t>Learning occurs through direct teaching, trial and error, observing others and self-directed exploration driven by curiosity and novelty. This fourth channel is important because a creature should sometimes discover something without the player deliberately teaching it.</w:t>
      </w:r>
    </w:p>
    <w:p>
      <w:pPr>
        <w:pStyle w:val="Heading2"/>
        <w:keepNext/>
      </w:pPr>
      <w:r>
        <w:t>3.4 Memory architecture</w:t>
      </w:r>
    </w:p>
    <w:p>
      <w:pPr>
        <w:spacing w:after="80"/>
      </w:pPr>
      <w:r>
        <w:rPr>
          <w:i w:val="0"/>
        </w:rPr>
        <w:t>Memory is multi-layered: working memory for immediate context; episodic memory for significant experiences; semantic memory for concepts and learned associations; spatial memory for locations and routes; social memory for individuals and relationships; and emotionally weighted prioritisation. Memory is imperfect. Consolidation, rehearsal, interference, retrieval and forgetting all matter.</w:t>
      </w:r>
    </w:p>
    <w:p>
      <w:pPr>
        <w:pStyle w:val="Heading2"/>
        <w:keepNext/>
      </w:pPr>
      <w:r>
        <w:t>3.5 Action selection</w:t>
      </w:r>
    </w:p>
    <w:p>
      <w:pPr>
        <w:spacing w:after="80"/>
      </w:pPr>
      <w:r>
        <w:rPr>
          <w:i w:val="0"/>
        </w:rPr>
        <w:t>Decision-making should be competitive rather than fixed-priority. Player instructions, hunger, fear, curiosity, fatigue, attachment, habits, memories, predicted outcomes and social drives contribute activation to candidate actions. The selected action is the product of this competition plus controlled stochasticity, not a single priority ladder.</w:t>
      </w:r>
    </w:p>
    <w:p>
      <w:pPr>
        <w:pStyle w:val="Heading2"/>
        <w:keepNext/>
      </w:pPr>
      <w:r>
        <w:t>3.6 Neural architecture direction</w:t>
      </w:r>
    </w:p>
    <w:p>
      <w:pPr>
        <w:spacing w:after="80"/>
      </w:pPr>
      <w:r>
        <w:rPr>
          <w:i w:val="0"/>
        </w:rPr>
        <w:t>The preferred long-term direction is a sparse, modular, recurrent adaptive network with structural plasticity. Connections may strengthen, weaken, appear or disappear. Functional modules can support perception, association, motivation, action, social processing, communication and memory while remaining part of a coherent organism. The brain may grow and reorganise throughout life.</w:t>
      </w:r>
    </w:p>
    <w:p>
      <w:pPr>
        <w:spacing w:after="80"/>
      </w:pPr>
      <w:r>
        <w:rPr>
          <w:i w:val="0"/>
        </w:rPr>
        <w:t>Meaningful complexity is prioritised over raw neuron or connection count. If a smaller adaptive brain produces more robust generalisation than a vastly larger static network, the smaller architecture is preferable. Performance must remain grounded in an iPhone-class computational budget.</w:t>
      </w:r>
    </w:p>
    <w:p>
      <w:pPr>
        <w:pStyle w:val="Heading2"/>
        <w:keepNext/>
      </w:pPr>
      <w:r>
        <w:t>3.7 Predisposition is not destiny</w:t>
      </w:r>
    </w:p>
    <w:p>
      <w:pPr>
        <w:spacing w:after="80"/>
      </w:pPr>
      <w:r>
        <w:rPr>
          <w:i w:val="0"/>
        </w:rPr>
        <w:t>Individuality can emerge through learning rate, memory performance, curiosity, threat sensitivity, sociability, attachment, confidence, exploration, stress resilience, sensory capability and biology. Complex traits such as intelligence should not collapse to one scalar.</w:t>
      </w:r>
    </w:p>
    <w:p>
      <w:pPr>
        <w:pStyle w:val="Heading2"/>
        <w:keepNext/>
      </w:pPr>
      <w:r>
        <w:t>3.8 Misbehaviour and social complexity</w:t>
      </w:r>
    </w:p>
    <w:p>
      <w:pPr>
        <w:spacing w:after="80"/>
      </w:pPr>
      <w:r>
        <w:rPr>
          <w:i w:val="0"/>
        </w:rPr>
        <w:t>Stealing, resource guarding, bullying, disobedience, territorial behaviour, aggression, bad habits and deception-like outcomes may occur if general goals, memory, competition and social modelling make them useful. The simulation should not hard-code morality labels such as liar or cruel. Players may interpret behaviour morally; the engine should remain causal.</w:t>
      </w:r>
    </w:p>
    <w:p>
      <w:pPr>
        <w:pStyle w:val="Heading2"/>
        <w:keepNext/>
      </w:pPr>
      <w:r>
        <w:t>3.9 Predictive world model</w:t>
      </w:r>
    </w:p>
    <w:p>
      <w:pPr>
        <w:spacing w:after="80"/>
      </w:pPr>
      <w:r>
        <w:rPr>
          <w:i w:val="0"/>
        </w:rPr>
        <w:t>A later developmental layer should allow primitive prediction: given a situation and action, what outcome is likely? This can support planning, avoidance, tool use and increasingly sophisticated problem solving. It should be added only after the simpler associative architecture is proven.</w:t>
      </w:r>
    </w:p>
    <w:p>
      <w:pPr>
        <w:pStyle w:val="Heading2"/>
        <w:keepNext/>
      </w:pPr>
      <w:r>
        <w:t>3.10 Developmental biography</w:t>
      </w:r>
    </w:p>
    <w:p>
      <w:pPr>
        <w:spacing w:after="80"/>
      </w:pPr>
      <w:r>
        <w:rPr>
          <w:i w:val="0"/>
        </w:rPr>
        <w:t>Each creature should accumulate a hidden and player-readable developmental biography containing important events: first learned word, frightening encounter, tool discovery, invented signal, social copying, offspring exposure and other milestones. This helps explain how nature and nurture generated the current organism.</w:t>
      </w:r>
    </w:p>
    <w:p>
      <w:pPr>
        <w:pStyle w:val="Heading1"/>
        <w:keepNext/>
      </w:pPr>
      <w:r>
        <w:t>4. World, Environment and Simulation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environment exists independently of the creature, but the creature only knows it through perception, experience, memory and socially acquired information.</w:t>
            </w:r>
          </w:p>
        </w:tc>
      </w:tr>
    </w:tbl>
    <w:p>
      <w:pPr>
        <w:spacing w:after="20"/>
      </w:pPr>
    </w:p>
    <w:p>
      <w:pPr>
        <w:pStyle w:val="Heading2"/>
        <w:keepNext/>
      </w:pPr>
      <w:r>
        <w:t>4.1 World structure</w:t>
      </w:r>
    </w:p>
    <w:p>
      <w:pPr>
        <w:spacing w:after="80"/>
      </w:pPr>
      <w:r>
        <w:rPr>
          <w:i w:val="0"/>
        </w:rPr>
        <w:t>The world begins as a contained, safe and personal home habitat, then progressively opens into larger explorable regions. This lets the habitat serve as nursery, tutorial, emotional anchor and controlled experimental space while preserving a much larger long-term sense of discovery.</w:t>
      </w:r>
    </w:p>
    <w:p>
      <w:pPr>
        <w:spacing w:after="80"/>
      </w:pPr>
      <w:r>
        <w:rPr>
          <w:i w:val="0"/>
        </w:rPr>
        <w:t>Exploration should become increasingly creature-driven. Areas are not simply unlocked by player XP; they become practical as the organism develops mobility, knowledge, resilience and independence. Players may push earlier, but the risk is real.</w:t>
      </w:r>
    </w:p>
    <w:p>
      <w:pPr>
        <w:pStyle w:val="Heading2"/>
        <w:keepNext/>
      </w:pPr>
      <w:r>
        <w:t>4.2 Persistent environment</w:t>
      </w:r>
    </w:p>
    <w:p>
      <w:pPr>
        <w:spacing w:after="80"/>
      </w:pPr>
      <w:r>
        <w:rPr>
          <w:i w:val="0"/>
        </w:rPr>
        <w:t>The world changes while not directly observed. Food regrows, weather changes, organisms move, resources deplete or recover, objects remain where placed and ecological conditions continue. Stable causal rules make memory useful: a remembered food location, shelter or danger should remain meaningful unless the world itself changes.</w:t>
      </w:r>
    </w:p>
    <w:p>
      <w:pPr>
        <w:pStyle w:val="Heading2"/>
        <w:keepNext/>
      </w:pPr>
      <w:r>
        <w:t>4.3 Offline independence</w:t>
      </w:r>
    </w:p>
    <w:p>
      <w:pPr>
        <w:spacing w:after="80"/>
      </w:pPr>
      <w:r>
        <w:rPr>
          <w:i w:val="0"/>
        </w:rPr>
        <w:t>Self-sufficiency is a learned developmental capability. A healthy adult that knows how to find food, water and shelter should be able to manage for days under reasonable conditions. An infant or sick creature requires more care. The game must not punish normal absence, but it also should not freeze obvious danger simply because the app is closed.</w:t>
      </w:r>
    </w:p>
    <w:p>
      <w:pPr>
        <w:pStyle w:val="Heading2"/>
        <w:keepNext/>
      </w:pPr>
      <w:r>
        <w:t>4.4 Home habitat customisation</w:t>
      </w:r>
    </w:p>
    <w:p>
      <w:pPr>
        <w:spacing w:after="80"/>
      </w:pPr>
      <w:r>
        <w:rPr>
          <w:i w:val="0"/>
        </w:rPr>
        <w:t>The habitat is customisable through meaningful objects rather than decoration alone. Sleeping areas, enrichment, plants, food sources, environmental controls, structures and objects influence comfort, biology, learning and behaviour. Cosmetic customisation may exist, but the core value of the habitat is systemic.</w:t>
      </w:r>
    </w:p>
    <w:p>
      <w:pPr>
        <w:pStyle w:val="Heading2"/>
        <w:keepNext/>
      </w:pPr>
      <w:r>
        <w:t>4.5 Resources and survival</w:t>
      </w:r>
    </w:p>
    <w:p>
      <w:pPr>
        <w:pStyle w:val="ListBullet"/>
        <w:spacing w:after="40"/>
      </w:pPr>
      <w:r>
        <w:t>Biological resources: food, nutrients, water, rest, warmth and treatment.</w:t>
      </w:r>
    </w:p>
    <w:p>
      <w:pPr>
        <w:pStyle w:val="ListBullet"/>
        <w:spacing w:after="40"/>
      </w:pPr>
      <w:r>
        <w:t>Psychological/social resources: stimulation, safety, social contact, attachment and novelty.</w:t>
      </w:r>
    </w:p>
    <w:p>
      <w:pPr>
        <w:pStyle w:val="ListBullet"/>
        <w:spacing w:after="40"/>
      </w:pPr>
      <w:r>
        <w:t>Environmental resources: shelter, tools/materials, territory and rare ecological resources.</w:t>
      </w:r>
    </w:p>
    <w:p>
      <w:pPr>
        <w:spacing w:after="80"/>
      </w:pPr>
      <w:r>
        <w:rPr>
          <w:i w:val="0"/>
        </w:rPr>
        <w:t>Different organisms should learn different strategies for satisfying the same need. One may forage; another may follow the player; another may steal; another may learn where a companion stores food.</w:t>
      </w:r>
    </w:p>
    <w:p>
      <w:pPr>
        <w:pStyle w:val="Heading2"/>
        <w:keepNext/>
      </w:pPr>
      <w:r>
        <w:t>4.6 Food, metabolism and discoverability</w:t>
      </w:r>
    </w:p>
    <w:p>
      <w:pPr>
        <w:spacing w:after="80"/>
      </w:pPr>
      <w:r>
        <w:rPr>
          <w:i w:val="0"/>
        </w:rPr>
        <w:t>Foods have properties rather than only a category label: energy, hydration, structural nutrients, micronutrient-like values, beneficial compounds and toxins. Genetics may alter digestion and preference. The creature learns consequences from sensory cues and experience rather than receiving an internal POISONOUS flag.</w:t>
      </w:r>
    </w:p>
    <w:p>
      <w:pPr>
        <w:pStyle w:val="Heading2"/>
        <w:keepNext/>
      </w:pPr>
      <w:r>
        <w:t>4.7 Affordance-based objects</w:t>
      </w:r>
    </w:p>
    <w:p>
      <w:pPr>
        <w:spacing w:after="80"/>
      </w:pPr>
      <w:r>
        <w:rPr>
          <w:i w:val="0"/>
        </w:rPr>
        <w:t>Objects should expose physical properties such as movable, heavy, hard, soft, graspable, stackable, throwable or elongated. The goal is to make primitive tool discovery possible without scripting one intended solution. A stick is not valuable because the code says TOOL; it is valuable because its properties can produce useful outcomes in a consistent world.</w:t>
      </w:r>
    </w:p>
    <w:p>
      <w:pPr>
        <w:pStyle w:val="Heading2"/>
        <w:keepNext/>
      </w:pPr>
      <w:r>
        <w:t>4.8 Physics</w:t>
      </w:r>
    </w:p>
    <w:p>
      <w:pPr>
        <w:spacing w:after="80"/>
      </w:pPr>
      <w:r>
        <w:rPr>
          <w:i w:val="0"/>
        </w:rPr>
        <w:t>The game should use simplified, consistent physics rather than an early full physics sandbox. Collision, gravity, carrying, pushing, pulling, throwing, stacking, falling and temperature interactions are sufficient starting ambitions. Consistency matters more than realism because learnability depends on repeatable causes.</w:t>
      </w:r>
    </w:p>
    <w:p>
      <w:pPr>
        <w:pStyle w:val="Heading2"/>
        <w:keepNext/>
      </w:pPr>
      <w:r>
        <w:t>4.9 Danger and ecology</w:t>
      </w:r>
    </w:p>
    <w:p>
      <w:pPr>
        <w:spacing w:after="80"/>
      </w:pPr>
      <w:r>
        <w:rPr>
          <w:i w:val="0"/>
        </w:rPr>
        <w:t>The home is highly safe, nearby regions are moderately risky and distant or exotic regions can be genuinely dangerous. Threats include toxins, cliffs, temperature, disease, contaminated resources, predators and territorial organisms. Serious outcomes should usually have understandable warning signs and causal histories rather than arbitrary instant death.</w:t>
      </w:r>
    </w:p>
    <w:p>
      <w:pPr>
        <w:spacing w:after="80"/>
      </w:pPr>
      <w:r>
        <w:rPr>
          <w:i w:val="0"/>
        </w:rPr>
        <w:t>Other species can operate at different intelligence levels. The primary species receives the deepest cognition, while prey, predators, scavengers, parasites and other organisms may use simplified adaptive systems. Predators should learn where feasible so that adaptive behaviour can interact with adaptive behaviour.</w:t>
      </w:r>
    </w:p>
    <w:p>
      <w:pPr>
        <w:pStyle w:val="Heading2"/>
        <w:keepNext/>
      </w:pPr>
      <w:r>
        <w:t>4.10 Weather and climate</w:t>
      </w:r>
    </w:p>
    <w:p>
      <w:pPr>
        <w:spacing w:after="80"/>
      </w:pPr>
      <w:r>
        <w:rPr>
          <w:i w:val="0"/>
        </w:rPr>
        <w:t>Day/night, rain, temperature, storms and seasons are long-term systemic features. They influence metabolism, water, shelter, migration and resource availability rather than functioning only as visual effects. Environmental variation creates selection pressure for both genetic and cultural adaptation.</w:t>
      </w:r>
    </w:p>
    <w:p>
      <w:pPr>
        <w:pStyle w:val="Heading2"/>
        <w:keepNext/>
      </w:pPr>
      <w:r>
        <w:t>4.11 Subjective spatial knowledge</w:t>
      </w:r>
    </w:p>
    <w:p>
      <w:pPr>
        <w:spacing w:after="80"/>
      </w:pPr>
      <w:r>
        <w:rPr>
          <w:i w:val="0"/>
        </w:rPr>
        <w:t>Creatures do not receive omniscient coordinates as usable knowledge. They build a subjective spatial model from landmarks, routes and experiences. Young or inexperienced individuals may become lost. Knowledgeable creatures may later guide others or transmit route information socially.</w:t>
      </w:r>
    </w:p>
    <w:p>
      <w:pPr>
        <w:pStyle w:val="Heading2"/>
        <w:keepNext/>
      </w:pPr>
      <w:r>
        <w:t>4.12 Generative consequence, not infinite geometry</w:t>
      </w:r>
    </w:p>
    <w:p>
      <w:pPr>
        <w:spacing w:after="80"/>
      </w:pPr>
      <w:r>
        <w:rPr>
          <w:i w:val="0"/>
        </w:rPr>
        <w:t>The game does not need an infinite procedural planet to be emergent. A carefully designed environment with a smaller number of deeply interacting objects can create more intelligence pressure than huge terrain filled with shallow props. World complexity is judged by meaningful causal possibilities.</w:t>
      </w:r>
    </w:p>
    <w:p>
      <w:pPr>
        <w:pStyle w:val="Heading1"/>
        <w:keepNext/>
      </w:pPr>
      <w:r>
        <w:t>5. Player Interaction, Teaching and Relationship System</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player exists as a persistent social entity in the creature's experienced world. Interaction should create experiences, not directly manipulate hidden stats.</w:t>
            </w:r>
          </w:p>
        </w:tc>
      </w:tr>
    </w:tbl>
    <w:p>
      <w:pPr>
        <w:spacing w:after="20"/>
      </w:pPr>
    </w:p>
    <w:p>
      <w:pPr>
        <w:pStyle w:val="Heading2"/>
        <w:keepNext/>
      </w:pPr>
      <w:r>
        <w:t>5.1 Player identity</w:t>
      </w:r>
    </w:p>
    <w:p>
      <w:pPr>
        <w:spacing w:after="80"/>
      </w:pPr>
      <w:r>
        <w:rPr>
          <w:i w:val="0"/>
        </w:rPr>
        <w:t>The creature maintains an individual-specific model of the player built from familiarity, trust, attachment, fear association, social reward, expectations and important memories. These are not arbitrary relationship bars; they change because events alter what the creature predicts will happen around the player.</w:t>
      </w:r>
    </w:p>
    <w:p>
      <w:pPr>
        <w:pStyle w:val="Heading2"/>
        <w:keepNext/>
      </w:pPr>
      <w:r>
        <w:t>5.2 Physical interaction</w:t>
      </w:r>
    </w:p>
    <w:p>
      <w:pPr>
        <w:pStyle w:val="ListBullet"/>
        <w:spacing w:after="40"/>
      </w:pPr>
      <w:r>
        <w:t>Stroke or pet, with response dependent on trust, mood and sensory sensitivity.</w:t>
      </w:r>
    </w:p>
    <w:p>
      <w:pPr>
        <w:pStyle w:val="ListBullet"/>
        <w:spacing w:after="40"/>
      </w:pPr>
      <w:r>
        <w:t>Pick up young creatures or physically guide where appropriate.</w:t>
      </w:r>
    </w:p>
    <w:p>
      <w:pPr>
        <w:pStyle w:val="ListBullet"/>
        <w:spacing w:after="40"/>
      </w:pPr>
      <w:r>
        <w:t>Offer food and water, place or move objects, groom or clean and administer treatment.</w:t>
      </w:r>
    </w:p>
    <w:p>
      <w:pPr>
        <w:pStyle w:val="ListBullet"/>
        <w:spacing w:after="40"/>
      </w:pPr>
      <w:r>
        <w:t>Point, call, show objects and direct joint attention.</w:t>
      </w:r>
    </w:p>
    <w:p>
      <w:pPr>
        <w:pStyle w:val="ListBullet"/>
        <w:spacing w:after="40"/>
      </w:pPr>
      <w:r>
        <w:t>Play, comfort and interact with the environment around the creature.</w:t>
      </w:r>
    </w:p>
    <w:p>
      <w:pPr>
        <w:spacing w:after="80"/>
      </w:pPr>
      <w:r>
        <w:rPr>
          <w:i w:val="0"/>
        </w:rPr>
        <w:t>Context matters. Touch that comforts a bonded calm creature may frighten a poorly socialised one. Repeatedly grabbing a resistant creature can create negative associations. Interaction therefore becomes part of development.</w:t>
      </w:r>
    </w:p>
    <w:p>
      <w:pPr>
        <w:pStyle w:val="Heading2"/>
        <w:keepNext/>
      </w:pPr>
      <w:r>
        <w:t>5.3 Language teaching</w:t>
      </w:r>
    </w:p>
    <w:p>
      <w:pPr>
        <w:spacing w:after="80"/>
      </w:pPr>
      <w:r>
        <w:rPr>
          <w:i w:val="0"/>
        </w:rPr>
        <w:t>Human speech is an input channel, not a semantic shortcut. When the player points at an object and says a word, the creature receives auditory pattern, speaker identity, gesture and sensory context. Repetition and consequence gradually strengthen associations between the sound and an internal concept.</w:t>
      </w:r>
    </w:p>
    <w:p>
      <w:pPr>
        <w:pStyle w:val="Heading2"/>
        <w:keepNext/>
      </w:pPr>
      <w:r>
        <w:t>5.4 Commands</w:t>
      </w:r>
    </w:p>
    <w:p>
      <w:pPr>
        <w:spacing w:after="80"/>
      </w:pPr>
      <w:r>
        <w:rPr>
          <w:i w:val="0"/>
        </w:rPr>
        <w:t>Commands are learned associations rather than privileged API calls. A phrase such as come here initially has no meaning. Through gesture, context, repetition and reinforcement, the creature learns the associated action. Compliance remains influenced by trust, drives, memories and current state.</w:t>
      </w:r>
    </w:p>
    <w:p>
      <w:pPr>
        <w:pStyle w:val="Heading2"/>
        <w:keepNext/>
      </w:pPr>
      <w:r>
        <w:t>5.5 Reward and discipline</w:t>
      </w:r>
    </w:p>
    <w:p>
      <w:pPr>
        <w:spacing w:after="80"/>
      </w:pPr>
      <w:r>
        <w:rPr>
          <w:i w:val="0"/>
        </w:rPr>
        <w:t>Positive reinforcement can come from praise, affection, preferred food, play and relief. Different individuals value these differently. Negative feedback may include interruption, stern vocal cues, removal of access or guiding away, but the game should not centre cruelty as a mechanic. Harsh treatment can produce side effects such as fear, avoidance, reduced exploration or defensive aggression.</w:t>
      </w:r>
    </w:p>
    <w:p>
      <w:pPr>
        <w:pStyle w:val="Heading2"/>
        <w:keepNext/>
      </w:pPr>
      <w:r>
        <w:t>5.6 Demonstration and joint attention</w:t>
      </w:r>
    </w:p>
    <w:p>
      <w:pPr>
        <w:spacing w:after="80"/>
      </w:pPr>
      <w:r>
        <w:rPr>
          <w:i w:val="0"/>
        </w:rPr>
        <w:t>The player can teach by showing as well as telling: pointing to an object, demonstrating an interaction or revealing a cause-and-effect relationship. Joint attention is a key cognitive bridge because it helps the creature infer what the player is referring to. Creatures should eventually be able to direct one another's attention too.</w:t>
      </w:r>
    </w:p>
    <w:p>
      <w:pPr>
        <w:pStyle w:val="Heading2"/>
        <w:keepNext/>
      </w:pPr>
      <w:r>
        <w:t>5.7 Attachment and separation</w:t>
      </w:r>
    </w:p>
    <w:p>
      <w:pPr>
        <w:spacing w:after="80"/>
      </w:pPr>
      <w:r>
        <w:rPr>
          <w:i w:val="0"/>
        </w:rPr>
        <w:t>The player is not automatically beloved. Attachment forms through predictable care, protection, warmth, interaction and repeated positive outcomes. Early experiences can be disproportionately influential. Separation responses depend on age, independence, attachment, other relationships and past experience; closing the app should not automatically trigger exaggerated distress.</w:t>
      </w:r>
    </w:p>
    <w:p>
      <w:pPr>
        <w:pStyle w:val="Heading2"/>
        <w:keepNext/>
      </w:pPr>
      <w:r>
        <w:t>5.8 Relationship is multidimensional</w:t>
      </w:r>
    </w:p>
    <w:p>
      <w:pPr>
        <w:spacing w:after="80"/>
      </w:pPr>
      <w:r>
        <w:rPr>
          <w:i w:val="0"/>
        </w:rPr>
        <w:t>Internally, relationship state includes dimensions such as familiarity, trust, attachment, fear, dependence, social reward, prediction confidence and negative memories. The normal UI may translate these into readable descriptions while laboratory mode exposes deeper values.</w:t>
      </w:r>
    </w:p>
    <w:p>
      <w:pPr>
        <w:pStyle w:val="Heading2"/>
        <w:keepNext/>
      </w:pPr>
      <w:r>
        <w:t>5.9 Creature-initiated interaction</w:t>
      </w:r>
    </w:p>
    <w:p>
      <w:pPr>
        <w:spacing w:after="80"/>
      </w:pPr>
      <w:r>
        <w:rPr>
          <w:i w:val="0"/>
        </w:rPr>
        <w:t>The organism must sometimes initiate: bringing an object, requesting food, inviting play, seeking comfort, warning the player, demonstrating a discovery, leading the player somewhere or introducing another creature. This turns it from a managed object into an agent.</w:t>
      </w:r>
    </w:p>
    <w:p>
      <w:pPr>
        <w:pStyle w:val="Heading2"/>
        <w:keepNext/>
      </w:pPr>
      <w:r>
        <w:t>5.10 Plasticity and mistakes</w:t>
      </w:r>
    </w:p>
    <w:p>
      <w:pPr>
        <w:spacing w:after="80"/>
      </w:pPr>
      <w:r>
        <w:rPr>
          <w:i w:val="0"/>
        </w:rPr>
        <w:t>Player mistakes should matter. Incorrectly teaching a word, rewarding an unwanted behaviour or frightening a juvenile can create persistent associations and habits. However, a year-long creature should not be permanently ruined by one mistake. Retraining, new experience, development and changing relationships can gradually reshape behaviour.</w:t>
      </w:r>
    </w:p>
    <w:p>
      <w:pPr>
        <w:pStyle w:val="Heading2"/>
        <w:keepNext/>
      </w:pPr>
      <w:r>
        <w:t>5.11 Upbringing changes development</w:t>
      </w:r>
    </w:p>
    <w:p>
      <w:pPr>
        <w:spacing w:after="80"/>
      </w:pPr>
      <w:r>
        <w:rPr>
          <w:i w:val="0"/>
        </w:rPr>
        <w:t>Enrichment, language, exploration, varied objects and social exposure can influence the development of cognitive systems during sensitive periods. A creature deprived of stimulation may still learn later, but the trajectory can differ. This makes upbringing part of brain development rather than an XP bonus.</w:t>
      </w:r>
    </w:p>
    <w:p>
      <w:pPr>
        <w:pStyle w:val="Heading1"/>
        <w:keepNext/>
      </w:pPr>
      <w:r>
        <w:t>6. Genetics, Reproduction, Heredity and Evolution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Children inherit their parents' possibilities, not their parents' lives.</w:t>
            </w:r>
          </w:p>
        </w:tc>
      </w:tr>
    </w:tbl>
    <w:p>
      <w:pPr>
        <w:spacing w:after="20"/>
      </w:pPr>
    </w:p>
    <w:p>
      <w:pPr>
        <w:pStyle w:val="Heading2"/>
        <w:keepNext/>
      </w:pPr>
      <w:r>
        <w:t>6.1 Genome scope</w:t>
      </w:r>
    </w:p>
    <w:p>
      <w:pPr>
        <w:spacing w:after="80"/>
      </w:pPr>
      <w:r>
        <w:rPr>
          <w:i w:val="0"/>
        </w:rPr>
        <w:t>The fictional genome influences morphology, physiology, sensory capability, neural development, learning parameters, immunity, ageing and reproduction. It should not directly encode a finished personality. Genes influence developmental conditions such as fear sensitivity, novelty response, social reward sensitivity, learning rate, memory consolidation, attention and stress response.</w:t>
      </w:r>
    </w:p>
    <w:p>
      <w:pPr>
        <w:pStyle w:val="Heading2"/>
        <w:keepNext/>
      </w:pPr>
      <w:r>
        <w:t>6.2 Developmental genome</w:t>
      </w:r>
    </w:p>
    <w:p>
      <w:pPr>
        <w:spacing w:after="80"/>
      </w:pPr>
      <w:r>
        <w:rPr>
          <w:i w:val="0"/>
        </w:rPr>
        <w:t>The genome stores rules for building and developing the organism rather than an exhaustive list of adult neural connections. It can influence sensory architecture, neural region sizes, connection probability, growth timing, plasticity, reinforcement sensitivity and memory parameters. Experience then modifies the resulting adult brain.</w:t>
      </w:r>
    </w:p>
    <w:p>
      <w:pPr>
        <w:pStyle w:val="Heading2"/>
        <w:keepNext/>
      </w:pPr>
      <w:r>
        <w:t>6.3 Fictional chromosome/module structure</w:t>
      </w:r>
    </w:p>
    <w:p>
      <w:pPr>
        <w:pStyle w:val="ListBullet"/>
        <w:spacing w:after="40"/>
      </w:pPr>
      <w:r>
        <w:t>Morphology and surface development.</w:t>
      </w:r>
    </w:p>
    <w:p>
      <w:pPr>
        <w:pStyle w:val="ListBullet"/>
        <w:spacing w:after="40"/>
      </w:pPr>
      <w:r>
        <w:t>Metabolism and growth.</w:t>
      </w:r>
    </w:p>
    <w:p>
      <w:pPr>
        <w:pStyle w:val="ListBullet"/>
        <w:spacing w:after="40"/>
      </w:pPr>
      <w:r>
        <w:t>Sensory capabilities.</w:t>
      </w:r>
    </w:p>
    <w:p>
      <w:pPr>
        <w:pStyle w:val="ListBullet"/>
        <w:spacing w:after="40"/>
      </w:pPr>
      <w:r>
        <w:t>Neural development and plasticity.</w:t>
      </w:r>
    </w:p>
    <w:p>
      <w:pPr>
        <w:pStyle w:val="ListBullet"/>
        <w:spacing w:after="40"/>
      </w:pPr>
      <w:r>
        <w:t>Learning and memory parameters.</w:t>
      </w:r>
    </w:p>
    <w:p>
      <w:pPr>
        <w:pStyle w:val="ListBullet"/>
        <w:spacing w:after="40"/>
      </w:pPr>
      <w:r>
        <w:t>Immune function and biological resilience.</w:t>
      </w:r>
    </w:p>
    <w:p>
      <w:pPr>
        <w:pStyle w:val="ListBullet"/>
        <w:spacing w:after="40"/>
      </w:pPr>
      <w:r>
        <w:t>Ageing and longevity.</w:t>
      </w:r>
    </w:p>
    <w:p>
      <w:pPr>
        <w:pStyle w:val="ListBullet"/>
        <w:spacing w:after="40"/>
      </w:pPr>
      <w:r>
        <w:t>Reproductive compatibility and developmental regulation.</w:t>
      </w:r>
    </w:p>
    <w:p>
      <w:pPr>
        <w:spacing w:after="80"/>
      </w:pPr>
      <w:r>
        <w:rPr>
          <w:i w:val="0"/>
        </w:rPr>
        <w:t>The internal implementation need not literally imitate Earth chromosomes, and modules may interact. Pleiotropic-like effects and regulatory interactions are desirable because they create trade-offs rather than independent sliders.</w:t>
      </w:r>
    </w:p>
    <w:p>
      <w:pPr>
        <w:pStyle w:val="Heading2"/>
        <w:keepNext/>
      </w:pPr>
      <w:r>
        <w:t>6.4 No universally best gene</w:t>
      </w:r>
    </w:p>
    <w:p>
      <w:pPr>
        <w:spacing w:after="80"/>
      </w:pPr>
      <w:r>
        <w:rPr>
          <w:i w:val="0"/>
        </w:rPr>
        <w:t>Traits should have context-dependent benefits and costs. High curiosity may increase discovery and danger exposure. High fear may protect against predators but reduce exploration. Large brains may improve cognitive potential while increasing energy requirements. Fast metabolism may support activity while increasing food demand. This prevents breeding from becoming a simple march toward maximum stats.</w:t>
      </w:r>
    </w:p>
    <w:p>
      <w:pPr>
        <w:pStyle w:val="Heading2"/>
        <w:keepNext/>
      </w:pPr>
      <w:r>
        <w:t>6.5 Reproduction</w:t>
      </w:r>
    </w:p>
    <w:p>
      <w:pPr>
        <w:spacing w:after="80"/>
      </w:pPr>
      <w:r>
        <w:rPr>
          <w:i w:val="0"/>
        </w:rPr>
        <w:t>Reproduction uses fictional dual genomic contribution between compatible creatures rather than copying human sex categories. Players may facilitate contact, but attraction, familiarity, social compatibility and biological state should influence whether reproduction actually occurs. The long-term system should preserve creature agency.</w:t>
      </w:r>
    </w:p>
    <w:p>
      <w:pPr>
        <w:pStyle w:val="Heading2"/>
        <w:keepNext/>
      </w:pPr>
      <w:r>
        <w:t>6.6 Recombination, dominance and expression</w:t>
      </w:r>
    </w:p>
    <w:p>
      <w:pPr>
        <w:spacing w:after="80"/>
      </w:pPr>
      <w:r>
        <w:rPr>
          <w:i w:val="0"/>
        </w:rPr>
        <w:t>Offspring receive recombinant genetic material rather than simple averaged traits. Siblings can differ substantially. Some variants can behave dominantly, recessively, additively or through regulatory interactions. Visual traits may blend, switch, emerge only at certain ages or depend on combinations of variants.</w:t>
      </w:r>
    </w:p>
    <w:p>
      <w:pPr>
        <w:pStyle w:val="Heading2"/>
        <w:keepNext/>
      </w:pPr>
      <w:r>
        <w:t>6.7 Mutation</w:t>
      </w:r>
    </w:p>
    <w:p>
      <w:pPr>
        <w:spacing w:after="80"/>
      </w:pPr>
      <w:r>
        <w:rPr>
          <w:i w:val="0"/>
        </w:rPr>
        <w:t>Mutation classes include small parameter variation, structural/developmental mutations, morphological changes and regulatory mutations that alter when or how strongly another trait is expressed. Most mutations should be small. Rare major mutations can produce unusual sensory, vocal, morphological or longevity characteristics. Mutations may be beneficial, harmful, neutral or context-dependent.</w:t>
      </w:r>
    </w:p>
    <w:p>
      <w:pPr>
        <w:pStyle w:val="Heading2"/>
        <w:keepNext/>
      </w:pPr>
      <w:r>
        <w:t>6.8 Environment and phenotype</w:t>
      </w:r>
    </w:p>
    <w:p>
      <w:pPr>
        <w:spacing w:after="80"/>
      </w:pPr>
      <w:r>
        <w:rPr>
          <w:i w:val="0"/>
        </w:rPr>
        <w:t>Adult phenotype emerges from genome plus developmental environment, nutrition, health and experience. A creature genetically capable of large body growth may fail to reach it under chronic malnutrition. Developmental health can also influence cognitive outcomes without rewriting the genome.</w:t>
      </w:r>
    </w:p>
    <w:p>
      <w:pPr>
        <w:pStyle w:val="Heading2"/>
        <w:keepNext/>
      </w:pPr>
      <w:r>
        <w:t>6.9 Biological versus cultural inheritance</w:t>
      </w:r>
    </w:p>
    <w:p>
      <w:pPr>
        <w:spacing w:after="80"/>
      </w:pPr>
      <w:r>
        <w:rPr>
          <w:i w:val="0"/>
        </w:rPr>
        <w:t>Learned memories are never directly inherited genetically. If a parent learns that a berry is poisonous, offspring are not born knowing it. The offspring may inherit strong smell sensitivity or cautious temperament, and the parent may then teach the berry association. This preserves a clear distinction between biological and cultural inheritance.</w:t>
      </w:r>
    </w:p>
    <w:p>
      <w:pPr>
        <w:pStyle w:val="Heading2"/>
        <w:keepNext/>
      </w:pPr>
      <w:r>
        <w:t>6.10 Parenting and intergenerational effects</w:t>
      </w:r>
    </w:p>
    <w:p>
      <w:pPr>
        <w:spacing w:after="80"/>
      </w:pPr>
      <w:r>
        <w:rPr>
          <w:i w:val="0"/>
        </w:rPr>
        <w:t>Parents can provide food, protection, communication, demonstration, comfort and environmental guidance. Parenting quality can vary with personality, stress and upbringing. This creates intergenerational behavioural effects through social transmission rather than genetic memory.</w:t>
      </w:r>
    </w:p>
    <w:p>
      <w:pPr>
        <w:pStyle w:val="Heading2"/>
        <w:keepNext/>
      </w:pPr>
      <w:r>
        <w:t>6.11 Evolution and selection</w:t>
      </w:r>
    </w:p>
    <w:p>
      <w:pPr>
        <w:spacing w:after="80"/>
      </w:pPr>
      <w:r>
        <w:rPr>
          <w:i w:val="0"/>
        </w:rPr>
        <w:t>Evolution arises because variation affects survival and reproduction under environmental conditions. Cold, predators, disease, resource scarcity and player-driven artificial selection can change gene frequencies over generations. The game should not award abstract evolution points. Selection follows the consequences of the simulated world.</w:t>
      </w:r>
    </w:p>
    <w:p>
      <w:pPr>
        <w:pStyle w:val="Heading2"/>
        <w:keepNext/>
      </w:pPr>
      <w:r>
        <w:t>6.12 Lineage and genetic history</w:t>
      </w:r>
    </w:p>
    <w:p>
      <w:pPr>
        <w:spacing w:after="80"/>
      </w:pPr>
      <w:r>
        <w:rPr>
          <w:i w:val="0"/>
        </w:rPr>
        <w:t>Every organism has permanent genealogy. The lineage interface preserves parentage, offspring, siblings, ancestry, important mutations and inherited traits. Advanced inspection can show generation, rare variants, parent-of-origin and notable mutation events. A multi-year lineage should become a major emotional and analytical asset.</w:t>
      </w:r>
    </w:p>
    <w:p>
      <w:pPr>
        <w:pStyle w:val="Heading1"/>
        <w:keepNext/>
      </w:pPr>
      <w:r>
        <w:t>7. Social Intelligence, Families and Culture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A population should eventually know things that no individual was born knowing.</w:t>
            </w:r>
          </w:p>
        </w:tc>
      </w:tr>
    </w:tbl>
    <w:p>
      <w:pPr>
        <w:spacing w:after="20"/>
      </w:pPr>
    </w:p>
    <w:p>
      <w:pPr>
        <w:pStyle w:val="Heading2"/>
        <w:keepNext/>
      </w:pPr>
      <w:r>
        <w:t>7.1 Individual recognition</w:t>
      </w:r>
    </w:p>
    <w:p>
      <w:pPr>
        <w:spacing w:after="80"/>
      </w:pPr>
      <w:r>
        <w:rPr>
          <w:i w:val="0"/>
        </w:rPr>
        <w:t>Creatures learn specific other individuals through appearance, sound, smell-like identity, interaction history and expectation. Social behaviour must not operate only on a generic OTHER_CREATURE category. Persistent individual models enable friendship, rivalry, attraction, reputation and family history.</w:t>
      </w:r>
    </w:p>
    <w:p>
      <w:pPr>
        <w:pStyle w:val="Heading2"/>
        <w:keepNext/>
      </w:pPr>
      <w:r>
        <w:t>7.2 Relationship dimensions</w:t>
      </w:r>
    </w:p>
    <w:p>
      <w:pPr>
        <w:spacing w:after="80"/>
      </w:pPr>
      <w:r>
        <w:rPr>
          <w:i w:val="0"/>
        </w:rPr>
        <w:t>Each directed relationship can contain familiarity, trust, affiliation, attachment, fear, competitive tension, social reward, attraction, dominance expectation, reliability and kin familiarity. These dimensions can conflict. A creature may be attached to someone it also fears, or trust someone it does not particularly seek for companionship.</w:t>
      </w:r>
    </w:p>
    <w:p>
      <w:pPr>
        <w:pStyle w:val="Heading2"/>
        <w:keepNext/>
      </w:pPr>
      <w:r>
        <w:t>7.3 Friendship and partner choice</w:t>
      </w:r>
    </w:p>
    <w:p>
      <w:pPr>
        <w:spacing w:after="80"/>
      </w:pPr>
      <w:r>
        <w:rPr>
          <w:i w:val="0"/>
        </w:rPr>
        <w:t>Friendship emerges from repeated positive interaction, mutual social reward, sharing, play, protection and successful proximity. Creatures should actively choose social partners using history and current needs rather than simply approaching the nearest organism.</w:t>
      </w:r>
    </w:p>
    <w:p>
      <w:pPr>
        <w:pStyle w:val="Heading2"/>
        <w:keepNext/>
      </w:pPr>
      <w:r>
        <w:t>7.4 Social development</w:t>
      </w:r>
    </w:p>
    <w:p>
      <w:pPr>
        <w:spacing w:after="80"/>
      </w:pPr>
      <w:r>
        <w:rPr>
          <w:i w:val="0"/>
        </w:rPr>
        <w:t>Newborn social behaviour begins with approach, follow, avoid, imitate, call and seek comfort. Cooperation, sharing, teaching, reputation, mate preference, conflict mediation and group coordination emerge later as cognition and experience develop.</w:t>
      </w:r>
    </w:p>
    <w:p>
      <w:pPr>
        <w:pStyle w:val="Heading2"/>
        <w:keepNext/>
      </w:pPr>
      <w:r>
        <w:t>7.5 Observation and reputation</w:t>
      </w:r>
    </w:p>
    <w:p>
      <w:pPr>
        <w:spacing w:after="80"/>
      </w:pPr>
      <w:r>
        <w:rPr>
          <w:i w:val="0"/>
        </w:rPr>
        <w:t>A creature can update its model of another individual after observing how that individual treats someone else. Reputation should therefore emerge from social observation and later communication rather than from a global reputation stat.</w:t>
      </w:r>
    </w:p>
    <w:p>
      <w:pPr>
        <w:pStyle w:val="Heading2"/>
        <w:keepNext/>
      </w:pPr>
      <w:r>
        <w:t>7.6 Cooperation and sharing</w:t>
      </w:r>
    </w:p>
    <w:p>
      <w:pPr>
        <w:spacing w:after="80"/>
      </w:pPr>
      <w:r>
        <w:rPr>
          <w:i w:val="0"/>
        </w:rPr>
        <w:t>Groups may share food, travel together, warn one another, protect juveniles, teach or cooperate around environmental problems. Sharing is not hard-coded morality. It can result from attachment, surplus, reciprocity expectation, parenting, social reward or learned group practice. Refusal may arise from scarcity, fear, hunger or previous theft.</w:t>
      </w:r>
    </w:p>
    <w:p>
      <w:pPr>
        <w:pStyle w:val="Heading2"/>
        <w:keepNext/>
      </w:pPr>
      <w:r>
        <w:t>7.7 Conflict, dominance and reconciliation</w:t>
      </w:r>
    </w:p>
    <w:p>
      <w:pPr>
        <w:spacing w:after="80"/>
      </w:pPr>
      <w:r>
        <w:rPr>
          <w:i w:val="0"/>
        </w:rPr>
        <w:t>Competition can occur over food, territory, shelter, social partners, offspring protection, status or objects. Displays and avoidance should often prevent escalation. Fighting carries costs such as injury, energy loss, retaliation and social avoidance. Dominance may emerge from pairwise expectations, but rigid universal alpha hierarchies are not imposed. Trust can later be rebuilt after conflict.</w:t>
      </w:r>
    </w:p>
    <w:p>
      <w:pPr>
        <w:pStyle w:val="Heading2"/>
        <w:keepNext/>
      </w:pPr>
      <w:r>
        <w:t>7.8 Attraction and bonds</w:t>
      </w:r>
    </w:p>
    <w:p>
      <w:pPr>
        <w:spacing w:after="80"/>
      </w:pPr>
      <w:r>
        <w:rPr>
          <w:i w:val="0"/>
        </w:rPr>
        <w:t>Attraction is separate from friendship and may depend on sensory preference, familiarity, genetic compatibility, health, social interaction, learned preference and reproductive state. Some pairs may form durable bonds that influence proximity, sleeping, food sharing, parenting, protection and reproduction.</w:t>
      </w:r>
    </w:p>
    <w:p>
      <w:pPr>
        <w:pStyle w:val="Heading2"/>
        <w:keepNext/>
      </w:pPr>
      <w:r>
        <w:t>7.9 Kin and parenting</w:t>
      </w:r>
    </w:p>
    <w:p>
      <w:pPr>
        <w:spacing w:after="80"/>
      </w:pPr>
      <w:r>
        <w:rPr>
          <w:i w:val="0"/>
        </w:rPr>
        <w:t>The simulation knows genealogy, but the creature's own kin recognition relies on familiarity, sensory cues, shared upbringing and parental association rather than magical knowledge of a family tree. Baseline parental tendencies are supported biologically, while parenting style and quality are also learned and experience-dependent. Alloparenting by unrelated adults or older siblings is supported later.</w:t>
      </w:r>
    </w:p>
    <w:p>
      <w:pPr>
        <w:pStyle w:val="Heading2"/>
        <w:keepNext/>
      </w:pPr>
      <w:r>
        <w:t>7.10 Group formation and emergent roles</w:t>
      </w:r>
    </w:p>
    <w:p>
      <w:pPr>
        <w:spacing w:after="80"/>
      </w:pPr>
      <w:r>
        <w:rPr>
          <w:i w:val="0"/>
        </w:rPr>
        <w:t>Groups arise from persistent networks of beneficial relationships rather than a create-clan menu. Populations can split, merge or migrate. Functional roles such as scout, caregiver, teacher, influential leader or tool specialist should be descriptions of repeated behaviour and social influence, not classes assigned by the game.</w:t>
      </w:r>
    </w:p>
    <w:p>
      <w:pPr>
        <w:pStyle w:val="Heading2"/>
        <w:keepNext/>
      </w:pPr>
      <w:r>
        <w:t>7.11 Culture</w:t>
      </w:r>
    </w:p>
    <w:p>
      <w:pPr>
        <w:spacing w:after="80"/>
      </w:pPr>
      <w:r>
        <w:rPr>
          <w:i w:val="0"/>
        </w:rPr>
        <w:t>Culture includes any behaviour or information learned socially and transmitted over time: vocabulary, tool use, routes, food preparation, parenting practices, play, danger warnings, shelter knowledge and social rituals. Traditions can spread, mutate, compete and disappear if transmission breaks.</w:t>
      </w:r>
    </w:p>
    <w:p>
      <w:pPr>
        <w:pStyle w:val="Heading2"/>
        <w:keepNext/>
      </w:pPr>
      <w:r>
        <w:t>7.12 Innovation and cultural evolution</w:t>
      </w:r>
    </w:p>
    <w:p>
      <w:pPr>
        <w:spacing w:after="80"/>
      </w:pPr>
      <w:r>
        <w:rPr>
          <w:i w:val="0"/>
        </w:rPr>
        <w:t>Novel behaviour is more likely in some individuals because of curiosity, persistence, sensory ability, cognition, environment and chance. If others observe and imitate it, innovation can become tradition. Cultural strategies can therefore undergo a selection-like process alongside biological evolution.</w:t>
      </w:r>
    </w:p>
    <w:p>
      <w:pPr>
        <w:pStyle w:val="Heading2"/>
        <w:keepNext/>
      </w:pPr>
      <w:r>
        <w:t>7.13 Social loss</w:t>
      </w:r>
    </w:p>
    <w:p>
      <w:pPr>
        <w:spacing w:after="80"/>
      </w:pPr>
      <w:r>
        <w:rPr>
          <w:i w:val="0"/>
        </w:rPr>
        <w:t>Grief-like behaviour should emerge from attachment, failed expectation, searching and memory rather than a hard-coded grief flag. Observing a death can also create environmental or predator associations, making social loss a source of learned information.</w:t>
      </w:r>
    </w:p>
    <w:p>
      <w:pPr>
        <w:pStyle w:val="Heading2"/>
        <w:keepNext/>
      </w:pPr>
      <w:r>
        <w:t>7.14 Social graph</w:t>
      </w:r>
    </w:p>
    <w:p>
      <w:pPr>
        <w:spacing w:after="80"/>
      </w:pPr>
      <w:r>
        <w:rPr>
          <w:i w:val="0"/>
        </w:rPr>
        <w:t>The simulation maintains an inspectable social graph whose edges hold multidimensional relationship state. Normal UI summarises it organically; laboratory mode can expose interaction counts, memories and relationship variables. Over long periods the player can literally watch a society form and change.</w:t>
      </w:r>
    </w:p>
    <w:p>
      <w:pPr>
        <w:pStyle w:val="Heading1"/>
        <w:keepNext/>
      </w:pPr>
      <w:r>
        <w:t>8. Health, Biology, Disease, Ageing and Death</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brain does not merely control the body; the body continuously shapes the mind.</w:t>
            </w:r>
          </w:p>
        </w:tc>
      </w:tr>
    </w:tbl>
    <w:p>
      <w:pPr>
        <w:spacing w:after="20"/>
      </w:pPr>
    </w:p>
    <w:p>
      <w:pPr>
        <w:pStyle w:val="Heading2"/>
        <w:keepNext/>
      </w:pPr>
      <w:r>
        <w:t>8.1 Homeostasis</w:t>
      </w:r>
    </w:p>
    <w:p>
      <w:pPr>
        <w:spacing w:after="80"/>
      </w:pPr>
      <w:r>
        <w:rPr>
          <w:i w:val="0"/>
        </w:rPr>
        <w:t>Health emerges from interacting physiological systems rather than a single health bar. Core internal variables include energy, hydration, body temperature, nutrient stores, sleep pressure, stress load, immune activation, pain, toxin load and broad systemic stability. The normal UI may summarise health, but the simulation retains causes.</w:t>
      </w:r>
    </w:p>
    <w:p>
      <w:pPr>
        <w:pStyle w:val="Heading2"/>
        <w:keepNext/>
      </w:pPr>
      <w:r>
        <w:t>8.2 Energy, hunger and nutrition</w:t>
      </w:r>
    </w:p>
    <w:p>
      <w:pPr>
        <w:spacing w:after="80"/>
      </w:pPr>
      <w:r>
        <w:rPr>
          <w:i w:val="0"/>
        </w:rPr>
        <w:t>Hunger perception is separate from actual energy reserves. Food is digested into useful stores; activity consumes them; prolonged deficit changes cognition and eventually causes damage. Nutrition includes energy, structural nutrients, micronutrient-like factors, hydration and toxins. Chronic dietary imbalance can create deficiencies without requiring real human biochemistry.</w:t>
      </w:r>
    </w:p>
    <w:p>
      <w:pPr>
        <w:pStyle w:val="Heading2"/>
        <w:keepNext/>
      </w:pPr>
      <w:r>
        <w:t>8.3 Metabolism and thermoregulation</w:t>
      </w:r>
    </w:p>
    <w:p>
      <w:pPr>
        <w:spacing w:after="80"/>
      </w:pPr>
      <w:r>
        <w:rPr>
          <w:i w:val="0"/>
        </w:rPr>
        <w:t>Metabolic rate varies genetically and influences activity, food demand, energy storage and resilience. Body temperature depends on environment, metabolism, activity and insulation. Cold may raise energy consumption and slow movement; heat can increase dehydration and fatigue. Creatures can learn behavioural thermoregulation such as seeking caves or shelter.</w:t>
      </w:r>
    </w:p>
    <w:p>
      <w:pPr>
        <w:pStyle w:val="Heading2"/>
        <w:keepNext/>
      </w:pPr>
      <w:r>
        <w:t>8.4 Sleep</w:t>
      </w:r>
    </w:p>
    <w:p>
      <w:pPr>
        <w:spacing w:after="80"/>
      </w:pPr>
      <w:r>
        <w:rPr>
          <w:i w:val="0"/>
        </w:rPr>
        <w:t>Sleep contributes to physical recovery, memory consolidation, neural plasticity, stress regulation, immunity and attention. Infants need more sleep than adults. Chronic sleep deprivation can slow learning and worsen health. Important experiences can be consolidated during rest according to novelty, repetition, emotion and later retrieval.</w:t>
      </w:r>
    </w:p>
    <w:p>
      <w:pPr>
        <w:pStyle w:val="Heading2"/>
        <w:keepNext/>
      </w:pPr>
      <w:r>
        <w:t>8.5 Stress</w:t>
      </w:r>
    </w:p>
    <w:p>
      <w:pPr>
        <w:spacing w:after="80"/>
      </w:pPr>
      <w:r>
        <w:rPr>
          <w:i w:val="0"/>
        </w:rPr>
        <w:t>Physiological stress increases with danger, pain, hunger, social conflict, environmental extremes and uncertainty. Short-term stress may improve vigilance; chronic stress can affect sleep, immunity, learning, social behaviour and lifespan. The same event produces different stress responses depending on genetics, memory and personality.</w:t>
      </w:r>
    </w:p>
    <w:p>
      <w:pPr>
        <w:pStyle w:val="Heading2"/>
        <w:keepNext/>
      </w:pPr>
      <w:r>
        <w:t>8.6 Pain and localised injury</w:t>
      </w:r>
    </w:p>
    <w:p>
      <w:pPr>
        <w:spacing w:after="80"/>
      </w:pPr>
      <w:r>
        <w:rPr>
          <w:i w:val="0"/>
        </w:rPr>
        <w:t>Pain is a learning signal and behavioural motivator, not simply lost hit points. Injury is represented at broad body-region level so that a damaged limb changes movement, a sensory injury can change perception and vocal injury can affect communication. Full bone-by-bone anatomy is unnecessary.</w:t>
      </w:r>
    </w:p>
    <w:p>
      <w:pPr>
        <w:pStyle w:val="Heading2"/>
        <w:keepNext/>
      </w:pPr>
      <w:r>
        <w:t>8.7 Healing and infection</w:t>
      </w:r>
    </w:p>
    <w:p>
      <w:pPr>
        <w:spacing w:after="80"/>
      </w:pPr>
      <w:r>
        <w:rPr>
          <w:i w:val="0"/>
        </w:rPr>
        <w:t>Healing depends on age, genetics, nutrition, sleep, severity, infection and overall condition. Wounds may become contaminated and infected. Disease arises through pathogens, contaminated resources, environmental exposure, parasites or contact rather than arbitrary random sickness pop-ups.</w:t>
      </w:r>
    </w:p>
    <w:p>
      <w:pPr>
        <w:pStyle w:val="Heading2"/>
        <w:keepNext/>
      </w:pPr>
      <w:r>
        <w:t>8.8 Pathogens and immunity</w:t>
      </w:r>
    </w:p>
    <w:p>
      <w:pPr>
        <w:spacing w:after="80"/>
      </w:pPr>
      <w:r>
        <w:rPr>
          <w:i w:val="0"/>
        </w:rPr>
        <w:t>Pathogens can have transmissibility, incubation time, symptom profile, severity, immune escape and environmental persistence. The immune system is abstracted into baseline strength, active response and acquired resistance. Surviving infection can alter future susceptibility. Disease therefore becomes both an individual challenge and a population-level selection pressure.</w:t>
      </w:r>
    </w:p>
    <w:p>
      <w:pPr>
        <w:pStyle w:val="Heading2"/>
        <w:keepNext/>
      </w:pPr>
      <w:r>
        <w:t>8.9 Medical care</w:t>
      </w:r>
    </w:p>
    <w:p>
      <w:pPr>
        <w:spacing w:after="80"/>
      </w:pPr>
      <w:r>
        <w:rPr>
          <w:i w:val="0"/>
        </w:rPr>
        <w:t>Treatments affect underlying conditions: wound cleaning reduces contamination risk; antimicrobial-like treatment affects pathogen growth; warmth and hydration improve relevant physiological states. Treatments can themselves become learned social experiences, producing cooperation or fear depending on history.</w:t>
      </w:r>
    </w:p>
    <w:p>
      <w:pPr>
        <w:pStyle w:val="Heading2"/>
        <w:keepNext/>
      </w:pPr>
      <w:r>
        <w:t>8.10 Diagnosis and observable symptoms</w:t>
      </w:r>
    </w:p>
    <w:p>
      <w:pPr>
        <w:spacing w:after="80"/>
      </w:pPr>
      <w:r>
        <w:rPr>
          <w:i w:val="0"/>
        </w:rPr>
        <w:t>Normal players diagnose primarily through behaviour: limping, lethargy, appetite changes, abnormal sleep, vocal distress, temperature-seeking or social withdrawal. Care view offers useful summaries; laboratory mode exposes deeper physiological state. Observation remains meaningful.</w:t>
      </w:r>
    </w:p>
    <w:p>
      <w:pPr>
        <w:pStyle w:val="Heading2"/>
        <w:keepNext/>
      </w:pPr>
      <w:r>
        <w:t>8.11 Continuous ageing</w:t>
      </w:r>
    </w:p>
    <w:p>
      <w:pPr>
        <w:spacing w:after="80"/>
      </w:pPr>
      <w:r>
        <w:rPr>
          <w:i w:val="0"/>
        </w:rPr>
        <w:t>Ageing gradually changes regenerative ability, metabolism, stamina, sensory performance, immunity, neural plasticity and recovery. Elders may learn more slowly while carrying enormous accumulated environmental and social knowledge, making them potential cultural reservoirs rather than simply weaker adults.</w:t>
      </w:r>
    </w:p>
    <w:p>
      <w:pPr>
        <w:pStyle w:val="Heading2"/>
        <w:keepNext/>
      </w:pPr>
      <w:r>
        <w:t>8.12 Death and legacy</w:t>
      </w:r>
    </w:p>
    <w:p>
      <w:pPr>
        <w:spacing w:after="80"/>
      </w:pPr>
      <w:r>
        <w:rPr>
          <w:i w:val="0"/>
        </w:rPr>
        <w:t>Death normally has an identifiable cause and contributing factors. Serious deterioration should usually create warning signs and opportunities for intervention, although accidents remain possible. The body can transition through non-graphic alien end-of-life visuals. The creature remains permanently present in genealogy, biography, discoveries, relationships and cultural history.</w:t>
      </w:r>
    </w:p>
    <w:p>
      <w:pPr>
        <w:pStyle w:val="Heading2"/>
        <w:keepNext/>
      </w:pPr>
      <w:r>
        <w:t>8.13 Fairness</w:t>
      </w:r>
    </w:p>
    <w:p>
      <w:pPr>
        <w:spacing w:after="80"/>
      </w:pPr>
      <w:r>
        <w:rPr>
          <w:i w:val="0"/>
        </w:rPr>
        <w:t>The game must never secretly increase illness, danger or death because the player has not opened the app or because a monetisation system wants engagement. Offline biology obeys the same causal rules as active simulation.</w:t>
      </w:r>
    </w:p>
    <w:p>
      <w:pPr>
        <w:pStyle w:val="Heading1"/>
        <w:keepNext/>
      </w:pPr>
      <w:r>
        <w:t>9. Core Gameplay Loop, Progression and Long-Term Motivation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player returns because they are curious about what their world is becoming, not because the game threatens them for staying away.</w:t>
            </w:r>
          </w:p>
        </w:tc>
      </w:tr>
    </w:tbl>
    <w:p>
      <w:pPr>
        <w:spacing w:after="20"/>
      </w:pPr>
    </w:p>
    <w:p>
      <w:pPr>
        <w:pStyle w:val="Heading2"/>
        <w:keepNext/>
      </w:pPr>
      <w:r>
        <w:t>9.1 Primary retention engine: anticipation</w:t>
      </w:r>
    </w:p>
    <w:p>
      <w:pPr>
        <w:spacing w:after="80"/>
      </w:pPr>
      <w:r>
        <w:rPr>
          <w:i w:val="0"/>
        </w:rPr>
        <w:t>The central reason to return is uncertainty about meaningful change: did the creature remember a word, avoid a danger, form a friendship, develop a habit, discover an object use or teach its offspring? The engagement loop is experience -&gt; change -&gt; uncertainty -&gt; observation -&gt; new experience, not login -&gt; claim reward -&gt; chores -&gt; leave.</w:t>
      </w:r>
    </w:p>
    <w:p>
      <w:pPr>
        <w:pStyle w:val="Heading2"/>
        <w:keepNext/>
      </w:pPr>
      <w:r>
        <w:t>9.2 Core loop</w:t>
      </w:r>
    </w:p>
    <w:p>
      <w:pPr>
        <w:spacing w:after="80"/>
      </w:pPr>
      <w:r>
        <w:rPr>
          <w:i w:val="0"/>
        </w:rPr>
        <w:t>Return, observe, notice change, interact or teach, allow consequences, observe learning/biological/social change, form new expectations, leave, allow world history to continue, then return. Every major system should strengthen this loop.</w:t>
      </w:r>
    </w:p>
    <w:p>
      <w:pPr>
        <w:pStyle w:val="Heading2"/>
        <w:keepNext/>
      </w:pPr>
      <w:r>
        <w:t>9.3 Return behaviour</w:t>
      </w:r>
    </w:p>
    <w:p>
      <w:pPr>
        <w:spacing w:after="80"/>
      </w:pPr>
      <w:r>
        <w:rPr>
          <w:i w:val="0"/>
        </w:rPr>
        <w:t>A creature may greet the player, continue an activity, bring an object, request something or ignore the player depending on age, attachment, personality and current goals. The game should not force universal enthusiasm on return.</w:t>
      </w:r>
    </w:p>
    <w:p>
      <w:pPr>
        <w:pStyle w:val="Heading2"/>
        <w:keepNext/>
      </w:pPr>
      <w:r>
        <w:t>9.4 While You Were Away</w:t>
      </w:r>
    </w:p>
    <w:p>
      <w:pPr>
        <w:spacing w:after="80"/>
      </w:pPr>
      <w:r>
        <w:rPr>
          <w:i w:val="0"/>
        </w:rPr>
        <w:t>A layered recap summarises real simulated events from the absence period. It can surface sleep, exploration, social contact, learning, recovery, illness, unusual signals and important discoveries. The summary is derived from actual telemetry and offline simulation, never fabricated flavour text.</w:t>
      </w:r>
    </w:p>
    <w:p>
      <w:pPr>
        <w:pStyle w:val="Heading2"/>
        <w:keepNext/>
      </w:pPr>
      <w:r>
        <w:t>9.5 Living biography and milestones</w:t>
      </w:r>
    </w:p>
    <w:p>
      <w:pPr>
        <w:spacing w:after="80"/>
      </w:pPr>
      <w:r>
        <w:rPr>
          <w:i w:val="0"/>
        </w:rPr>
        <w:t>Each organism develops a timeline of birth, first recognition, first learned word, first exploration, relationships, discoveries, offspring, illness, survival and other events. Progression is therefore expressed as a biography becoming richer rather than a numerical level increasing.</w:t>
      </w:r>
    </w:p>
    <w:p>
      <w:pPr>
        <w:pStyle w:val="Heading2"/>
        <w:keepNext/>
      </w:pPr>
      <w:r>
        <w:t>9.6 Systemic progression</w:t>
      </w:r>
    </w:p>
    <w:p>
      <w:pPr>
        <w:spacing w:after="80"/>
      </w:pPr>
      <w:r>
        <w:rPr>
          <w:i w:val="0"/>
        </w:rPr>
        <w:t>Creature progression is what it can genuinely do: navigate farther, communicate more effectively, solve more problems, care for offspring, survive harsher conditions or teach others. Visible milestones help players recognise change without reducing the organism to XP.</w:t>
      </w:r>
    </w:p>
    <w:p>
      <w:pPr>
        <w:pStyle w:val="Heading2"/>
        <w:keepNext/>
      </w:pPr>
      <w:r>
        <w:t>9.7 Multiple play styles</w:t>
      </w:r>
    </w:p>
    <w:p>
      <w:pPr>
        <w:pStyle w:val="ListBullet"/>
        <w:spacing w:after="40"/>
      </w:pPr>
      <w:r>
        <w:t>Companion play focused on one individual.</w:t>
      </w:r>
    </w:p>
    <w:p>
      <w:pPr>
        <w:pStyle w:val="ListBullet"/>
        <w:spacing w:after="40"/>
      </w:pPr>
      <w:r>
        <w:t>Exploration and environmental discovery.</w:t>
      </w:r>
    </w:p>
    <w:p>
      <w:pPr>
        <w:pStyle w:val="ListBullet"/>
        <w:spacing w:after="40"/>
      </w:pPr>
      <w:r>
        <w:t>Genetics, breeding and lineage maintenance.</w:t>
      </w:r>
    </w:p>
    <w:p>
      <w:pPr>
        <w:pStyle w:val="ListBullet"/>
        <w:spacing w:after="40"/>
      </w:pPr>
      <w:r>
        <w:t>Laboratory study of brains, memory and biology.</w:t>
      </w:r>
    </w:p>
    <w:p>
      <w:pPr>
        <w:pStyle w:val="ListBullet"/>
        <w:spacing w:after="40"/>
      </w:pPr>
      <w:r>
        <w:t>Social and cultural observation of larger populations.</w:t>
      </w:r>
    </w:p>
    <w:p>
      <w:pPr>
        <w:pStyle w:val="ListBullet"/>
        <w:spacing w:after="40"/>
      </w:pPr>
      <w:r>
        <w:t>Habitat design and environmental experimentation.</w:t>
      </w:r>
    </w:p>
    <w:p>
      <w:pPr>
        <w:pStyle w:val="Heading2"/>
        <w:keepNext/>
      </w:pPr>
      <w:r>
        <w:t>9.8 Progressive complexity</w:t>
      </w:r>
    </w:p>
    <w:p>
      <w:pPr>
        <w:spacing w:after="80"/>
      </w:pPr>
      <w:r>
        <w:rPr>
          <w:i w:val="0"/>
        </w:rPr>
        <w:t>The game reveals complexity as it becomes relevant: infant care and simple teaching first; exploration and brain inspection later; social systems after multiple creatures; genetics after maturity; population and culture once lineages exist. UI progression follows life progression rather than an arbitrary account level.</w:t>
      </w:r>
    </w:p>
    <w:p>
      <w:pPr>
        <w:pStyle w:val="Heading2"/>
        <w:keepNext/>
      </w:pPr>
      <w:r>
        <w:t>9.9 Discovery and knowledge journal</w:t>
      </w:r>
    </w:p>
    <w:p>
      <w:pPr>
        <w:spacing w:after="80"/>
      </w:pPr>
      <w:r>
        <w:rPr>
          <w:i w:val="0"/>
        </w:rPr>
        <w:t>Discovery includes foods, species, hazards, mutations, object affordances, behaviours and social conventions. Player knowledge and creature knowledge remain distinct. The player may know an item is poisonous while a newborn still has to learn it.</w:t>
      </w:r>
    </w:p>
    <w:p>
      <w:pPr>
        <w:pStyle w:val="Heading2"/>
        <w:keepNext/>
      </w:pPr>
      <w:r>
        <w:t>9.10 Laboratory as gameplay</w:t>
      </w:r>
    </w:p>
    <w:p>
      <w:pPr>
        <w:spacing w:after="80"/>
      </w:pPr>
      <w:r>
        <w:rPr>
          <w:i w:val="0"/>
        </w:rPr>
        <w:t>Advanced players can compare twins, inspect causal decisions, trace memories and view developmental divergence. Scientific observation is an optional game loop rather than merely a developer debug interface.</w:t>
      </w:r>
    </w:p>
    <w:p>
      <w:pPr>
        <w:pStyle w:val="Heading2"/>
        <w:keepNext/>
      </w:pPr>
      <w:r>
        <w:t>9.11 Genetic and lineage anticipation</w:t>
      </w:r>
    </w:p>
    <w:p>
      <w:pPr>
        <w:spacing w:after="80"/>
      </w:pPr>
      <w:r>
        <w:rPr>
          <w:i w:val="0"/>
        </w:rPr>
        <w:t>Reproduction creates uncertainty at two levels: recombinant offspring genetics and unknown developmental history. Lineages become the meta-progression of the game, carrying family traits, traditions, languages and historical events across generations.</w:t>
      </w:r>
    </w:p>
    <w:p>
      <w:pPr>
        <w:pStyle w:val="Heading2"/>
        <w:keepNext/>
      </w:pPr>
      <w:r>
        <w:t>9.12 Culture as progression</w:t>
      </w:r>
    </w:p>
    <w:p>
      <w:pPr>
        <w:spacing w:after="80"/>
      </w:pPr>
      <w:r>
        <w:rPr>
          <w:i w:val="0"/>
        </w:rPr>
        <w:t>At population scale, the player asks not only what an individual knows but what the population knows. Traditions have value because they can be transmitted, altered or lost. Cultural history becomes a long-term progression layer with no need for artificial unlock currency.</w:t>
      </w:r>
    </w:p>
    <w:p>
      <w:pPr>
        <w:pStyle w:val="Heading2"/>
        <w:keepNext/>
      </w:pPr>
      <w:r>
        <w:t>9.13 No coercive retention</w:t>
      </w:r>
    </w:p>
    <w:p>
      <w:pPr>
        <w:spacing w:after="80"/>
      </w:pPr>
      <w:r>
        <w:rPr>
          <w:i w:val="0"/>
        </w:rPr>
        <w:t>No mandatory login streak, fabricated distress notification or daily chore list is part of the core experience. Sessions should work at 30 seconds, ten minutes or an hour. Notifications, if used, are restrained and tied to real significant events.</w:t>
      </w:r>
    </w:p>
    <w:p>
      <w:pPr>
        <w:pStyle w:val="Heading2"/>
        <w:keepNext/>
      </w:pPr>
      <w:r>
        <w:t>9.14 Life Archive</w:t>
      </w:r>
    </w:p>
    <w:p>
      <w:pPr>
        <w:spacing w:after="80"/>
      </w:pPr>
      <w:r>
        <w:rPr>
          <w:i w:val="0"/>
        </w:rPr>
        <w:t>A multi-year Life Archive contains ancestors, family trees, biographies, extinct branches, rare traits, discoveries, vocabulary, social networks and historical snapshots. The save becomes emotionally irreplaceable because it contains unique artificial history, not because the product artificially locks the player in.</w:t>
      </w:r>
    </w:p>
    <w:p>
      <w:pPr>
        <w:pStyle w:val="Heading2"/>
        <w:keepNext/>
      </w:pPr>
      <w:r>
        <w:t>9.15 No conventional win state</w:t>
      </w:r>
    </w:p>
    <w:p>
      <w:pPr>
        <w:spacing w:after="80"/>
      </w:pPr>
      <w:r>
        <w:rPr>
          <w:i w:val="0"/>
        </w:rPr>
        <w:t>Individual lives end, lineages continue, populations diverge and traditions rise or disappear. The main mode is open-ended. Optional scenarios may exist later, but the fundamental experience is maintaining and observing an evolving history.</w:t>
      </w:r>
    </w:p>
    <w:p>
      <w:pPr>
        <w:pStyle w:val="Heading1"/>
        <w:keepNext/>
      </w:pPr>
      <w:r>
        <w:t>10. Visual Identity, Creature Art and Animation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A creature should not look like a character the game generated. It should look like an organism that grew.</w:t>
            </w:r>
          </w:p>
        </w:tc>
      </w:tr>
    </w:tbl>
    <w:p>
      <w:pPr>
        <w:spacing w:after="20"/>
      </w:pPr>
    </w:p>
    <w:p>
      <w:pPr>
        <w:pStyle w:val="Heading2"/>
        <w:keepNext/>
      </w:pPr>
      <w:r>
        <w:t>10.1 Stylised 3D direction</w:t>
      </w:r>
    </w:p>
    <w:p>
      <w:pPr>
        <w:spacing w:after="80"/>
      </w:pPr>
      <w:r>
        <w:rPr>
          <w:i w:val="0"/>
        </w:rPr>
        <w:t>The final target is stylised 3D rather than a fixed sprite system because continuous genetics, growth, body proportion, appendage variation, inherited resemblance and ageing need a flexible phenotype representation. Geometry must remain mobile-friendly rather than pursuing photorealism.</w:t>
      </w:r>
    </w:p>
    <w:p>
      <w:pPr>
        <w:pStyle w:val="Heading2"/>
        <w:keepNext/>
      </w:pPr>
      <w:r>
        <w:t>10.2 Species visual grammar</w:t>
      </w:r>
    </w:p>
    <w:p>
      <w:pPr>
        <w:spacing w:after="80"/>
      </w:pPr>
      <w:r>
        <w:rPr>
          <w:i w:val="0"/>
        </w:rPr>
        <w:t>The species uses a coherent anatomical grammar rather than random part assembly. Shared rules preserve recognisability while genetics changes proportions, eyes, crests, tails, frills, markings, skin properties and other features. Compatibility rules prevent procedural combinations from looking mechanically assembled or anatomically broken.</w:t>
      </w:r>
    </w:p>
    <w:p>
      <w:pPr>
        <w:pStyle w:val="Heading2"/>
        <w:keepNext/>
      </w:pPr>
      <w:r>
        <w:t>10.3 Genotype to phenotype</w:t>
      </w:r>
    </w:p>
    <w:p>
      <w:pPr>
        <w:spacing w:after="80"/>
      </w:pPr>
      <w:r>
        <w:rPr>
          <w:i w:val="0"/>
        </w:rPr>
        <w:t>The genome influences body proportions, facial morphology, appendages, surface patterns, colours and movement traits. Developmental conditions can further alter body condition and expression. Shared skeletal foundations, procedural deformation and carefully bounded blend shapes are likely technical approaches, subject to prototyping.</w:t>
      </w:r>
    </w:p>
    <w:p>
      <w:pPr>
        <w:pStyle w:val="Heading2"/>
        <w:keepNext/>
      </w:pPr>
      <w:r>
        <w:t>10.4 Continuous visual ageing</w:t>
      </w:r>
    </w:p>
    <w:p>
      <w:pPr>
        <w:spacing w:after="80"/>
      </w:pPr>
      <w:r>
        <w:rPr>
          <w:i w:val="0"/>
        </w:rPr>
        <w:t>Infants have developmentally appropriate proportions and uncertain movement; juveniles and adolescents undergo continuous growth; adults stabilise; elders gradually show posture, movement and surface changes. Major stages support art production, but transitions should not feel like abrupt model swaps.</w:t>
      </w:r>
    </w:p>
    <w:p>
      <w:pPr>
        <w:pStyle w:val="Heading2"/>
        <w:keepNext/>
      </w:pPr>
      <w:r>
        <w:t>10.5 Visible heredity</w:t>
      </w:r>
    </w:p>
    <w:p>
      <w:pPr>
        <w:spacing w:after="80"/>
      </w:pPr>
      <w:r>
        <w:rPr>
          <w:i w:val="0"/>
        </w:rPr>
        <w:t>Offspring should show recognisable parental and ancestral landmarks so that players can identify family resemblance without opening a data panel. Long-lived player lineages should eventually develop recognisable visual character.</w:t>
      </w:r>
    </w:p>
    <w:p>
      <w:pPr>
        <w:pStyle w:val="Heading2"/>
        <w:keepNext/>
      </w:pPr>
      <w:r>
        <w:t>10.6 Surface genetics</w:t>
      </w:r>
    </w:p>
    <w:p>
      <w:pPr>
        <w:spacing w:after="80"/>
      </w:pPr>
      <w:r>
        <w:rPr>
          <w:i w:val="0"/>
        </w:rPr>
        <w:t>The phenotype may vary base pigmentation, secondary pigmentation, pattern geometry, texture, translucency, iridescence, roughness, covering and bioluminescent regions. Age, health and stress can influence temporary expression where biologically appropriate.</w:t>
      </w:r>
    </w:p>
    <w:p>
      <w:pPr>
        <w:pStyle w:val="Heading2"/>
        <w:keepNext/>
      </w:pPr>
      <w:r>
        <w:t>10.7 Expression and body language</w:t>
      </w:r>
    </w:p>
    <w:p>
      <w:pPr>
        <w:spacing w:after="80"/>
      </w:pPr>
      <w:r>
        <w:rPr>
          <w:i w:val="0"/>
        </w:rPr>
        <w:t>The creature itself is a primary interface. Eyes, posture, appendage position, tail movement, breathing, locomotion, vocalisation and possible bioluminescence communicate state. Different individuals may express similar internal conditions differently because of anatomy and personality.</w:t>
      </w:r>
    </w:p>
    <w:p>
      <w:pPr>
        <w:pStyle w:val="Heading2"/>
        <w:keepNext/>
      </w:pPr>
      <w:r>
        <w:t>10.8 State-driven animation</w:t>
      </w:r>
    </w:p>
    <w:p>
      <w:pPr>
        <w:spacing w:after="80"/>
      </w:pPr>
      <w:r>
        <w:rPr>
          <w:i w:val="0"/>
        </w:rPr>
        <w:t>Animation should blend consequences of internal state rather than simply selecting canned mood clips. Fear affects posture, fatigue changes stride, injury alters gait, curiosity drives orientation and head tracking, age changes movement and attachment changes approach behaviour. Small procedural motion helps behaviour feel continuously alive.</w:t>
      </w:r>
    </w:p>
    <w:p>
      <w:pPr>
        <w:pStyle w:val="Heading2"/>
        <w:keepNext/>
      </w:pPr>
      <w:r>
        <w:t>10.9 Touch and camera</w:t>
      </w:r>
    </w:p>
    <w:p>
      <w:pPr>
        <w:spacing w:after="80"/>
      </w:pPr>
      <w:r>
        <w:rPr>
          <w:i w:val="0"/>
        </w:rPr>
        <w:t>iPhone interaction should feel physical: the player can touch, stroke, point, select and manipulate nearby objects. The primary world camera is third-person habitat view with pan, zoom and rotate, plus close companion and laboratory inspection modes. Photo mode and life snapshots are strongly recommended.</w:t>
      </w:r>
    </w:p>
    <w:p>
      <w:pPr>
        <w:pStyle w:val="Heading2"/>
        <w:keepNext/>
      </w:pPr>
      <w:r>
        <w:t>10.10 World art direction</w:t>
      </w:r>
    </w:p>
    <w:p>
      <w:pPr>
        <w:spacing w:after="80"/>
      </w:pPr>
      <w:r>
        <w:rPr>
          <w:i w:val="0"/>
        </w:rPr>
        <w:t>The world is alien, organic and readable. Environments should be visually rich enough to invite exploration but not overpower the creatures. Visual cues should support causal learning: temperature, danger, illness, damage and interactive biological properties should often have perceivable signals.</w:t>
      </w:r>
    </w:p>
    <w:p>
      <w:pPr>
        <w:pStyle w:val="Heading2"/>
        <w:keepNext/>
      </w:pPr>
      <w:r>
        <w:t>10.11 UI visual separation</w:t>
      </w:r>
    </w:p>
    <w:p>
      <w:pPr>
        <w:spacing w:after="80"/>
      </w:pPr>
      <w:r>
        <w:rPr>
          <w:i w:val="0"/>
        </w:rPr>
        <w:t>Normal play remains organic and immersive. Laboratory views can use translucent biological and neural visualisations. The normal interface should remain minimal; scientific depth appears on demand.</w:t>
      </w:r>
    </w:p>
    <w:p>
      <w:pPr>
        <w:pStyle w:val="Heading2"/>
        <w:keepNext/>
      </w:pPr>
      <w:r>
        <w:t>10.12 Performance-aware presentation</w:t>
      </w:r>
    </w:p>
    <w:p>
      <w:pPr>
        <w:spacing w:after="80"/>
      </w:pPr>
      <w:r>
        <w:rPr>
          <w:i w:val="0"/>
        </w:rPr>
        <w:t>Rendering and simulation complexity remain separate. Large populations can be simulated while only nearby individuals are rendered at high detail. Level of detail, animation culling, lightweight materials and reduced distant effects are part of the art pipeline from the beginning.</w:t>
      </w:r>
    </w:p>
    <w:p>
      <w:pPr>
        <w:pStyle w:val="Heading2"/>
        <w:keepNext/>
      </w:pPr>
      <w:r>
        <w:t>10.13 Art provenance</w:t>
      </w:r>
    </w:p>
    <w:p>
      <w:pPr>
        <w:spacing w:after="80"/>
      </w:pPr>
      <w:r>
        <w:rPr>
          <w:i w:val="0"/>
        </w:rPr>
        <w:t>Concept-generation tools may be used for exploration, but the commercial product should establish an original controlled art bible, species grammar and final asset pipeline. Final visual identity must be original and independently developed.</w:t>
      </w:r>
    </w:p>
    <w:p>
      <w:pPr>
        <w:pStyle w:val="Heading1"/>
        <w:keepNext/>
      </w:pPr>
      <w:r>
        <w:t>11. Sound, Voice, Language and Communication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player can teach a creature a word, but only the creature can learn what that word means.</w:t>
            </w:r>
          </w:p>
        </w:tc>
      </w:tr>
    </w:tbl>
    <w:p>
      <w:pPr>
        <w:spacing w:after="20"/>
      </w:pPr>
    </w:p>
    <w:p>
      <w:pPr>
        <w:pStyle w:val="Heading2"/>
        <w:keepNext/>
      </w:pPr>
      <w:r>
        <w:t>11.1 Innate communication</w:t>
      </w:r>
    </w:p>
    <w:p>
      <w:pPr>
        <w:spacing w:after="80"/>
      </w:pPr>
      <w:r>
        <w:rPr>
          <w:i w:val="0"/>
        </w:rPr>
        <w:t>Newborns possess genetically influenced primitive vocalisations such as distress, contact, comfort, alarm, curiosity and pain calls. These are biological signals rather than English words. The player learns to interpret the creature while the creature learns the player.</w:t>
      </w:r>
    </w:p>
    <w:p>
      <w:pPr>
        <w:pStyle w:val="Heading2"/>
        <w:keepNext/>
      </w:pPr>
      <w:r>
        <w:t>11.2 Individual voice</w:t>
      </w:r>
    </w:p>
    <w:p>
      <w:pPr>
        <w:spacing w:after="80"/>
      </w:pPr>
      <w:r>
        <w:rPr>
          <w:i w:val="0"/>
        </w:rPr>
        <w:t>Pitch, resonance, rhythm, articulation, tonal range, vocal tract morphology and sound duration vary genetically. Related creatures may sound related. Physical development, health and age can alter voice over time.</w:t>
      </w:r>
    </w:p>
    <w:p>
      <w:pPr>
        <w:pStyle w:val="Heading2"/>
        <w:keepNext/>
      </w:pPr>
      <w:r>
        <w:t>11.3 Human language is learned</w:t>
      </w:r>
    </w:p>
    <w:p>
      <w:pPr>
        <w:spacing w:after="80"/>
      </w:pPr>
      <w:r>
        <w:rPr>
          <w:i w:val="0"/>
        </w:rPr>
        <w:t>Speech recognition, where used, identifies what the player said and who spoke. It must not inject semantic meaning into the creature. Hearing apple provides an auditory pattern in context. The brain still has to infer what that pattern refers to through joint attention, repetition and consequences.</w:t>
      </w:r>
    </w:p>
    <w:p>
      <w:pPr>
        <w:pStyle w:val="Heading2"/>
        <w:keepNext/>
      </w:pPr>
      <w:r>
        <w:t>11.4 Concepts precede symbols</w:t>
      </w:r>
    </w:p>
    <w:p>
      <w:pPr>
        <w:spacing w:after="80"/>
      </w:pPr>
      <w:r>
        <w:rPr>
          <w:i w:val="0"/>
        </w:rPr>
        <w:t>A water concept can exist before any word. Player-taught words, creature-invented vocalisations and possibly gestures can all attach to the same underlying representation. This allows multilingual or multi-signal communication without duplicating the concept itself.</w:t>
      </w:r>
    </w:p>
    <w:p>
      <w:pPr>
        <w:pStyle w:val="Heading2"/>
        <w:keepNext/>
      </w:pPr>
      <w:r>
        <w:t>11.5 Graded comprehension and production</w:t>
      </w:r>
    </w:p>
    <w:p>
      <w:pPr>
        <w:spacing w:after="80"/>
      </w:pPr>
      <w:r>
        <w:rPr>
          <w:i w:val="0"/>
        </w:rPr>
        <w:t>Word knowledge is not binary. Associations have confidence and may initially overgeneralise. Comprehension and production develop separately: a creature may understand a word long before it can pronounce it, or produce a social signal the player does not initially understand.</w:t>
      </w:r>
    </w:p>
    <w:p>
      <w:pPr>
        <w:pStyle w:val="Heading2"/>
        <w:keepNext/>
      </w:pPr>
      <w:r>
        <w:t>11.6 Development toward combinations</w:t>
      </w:r>
    </w:p>
    <w:p>
      <w:pPr>
        <w:spacing w:after="80"/>
      </w:pPr>
      <w:r>
        <w:rPr>
          <w:i w:val="0"/>
        </w:rPr>
        <w:t>Communication can progress from raw vocalisation to learned single symbols and later to combinations such as want food or red food there. Human grammar is not hard-coded as the only possible structure. Repeated successful sequences may produce simple proto-grammar much later in development.</w:t>
      </w:r>
    </w:p>
    <w:p>
      <w:pPr>
        <w:pStyle w:val="Heading2"/>
        <w:keepNext/>
      </w:pPr>
      <w:r>
        <w:t>11.7 Signal invention and culture</w:t>
      </w:r>
    </w:p>
    <w:p>
      <w:pPr>
        <w:spacing w:after="80"/>
      </w:pPr>
      <w:r>
        <w:rPr>
          <w:i w:val="0"/>
        </w:rPr>
        <w:t>Creatures can produce novel signals in meaningful contexts. If other creatures learn and reuse those signals, conventions can spread. The simulation should track origin, association, users, generation span and whether a signal was player-taught. Dialects can drift when populations separate.</w:t>
      </w:r>
    </w:p>
    <w:p>
      <w:pPr>
        <w:pStyle w:val="Heading2"/>
        <w:keepNext/>
      </w:pPr>
      <w:r>
        <w:t>11.8 Multimodal communication</w:t>
      </w:r>
    </w:p>
    <w:p>
      <w:pPr>
        <w:spacing w:after="80"/>
      </w:pPr>
      <w:r>
        <w:rPr>
          <w:i w:val="0"/>
        </w:rPr>
        <w:t>Communication can include voice, posture, gesture, touch, orientation and bioluminescent patterns. A physiological signal such as fear-related glow may first be interpreted by others and later become deliberately used, creating a pathway from biology to culture.</w:t>
      </w:r>
    </w:p>
    <w:p>
      <w:pPr>
        <w:pStyle w:val="Heading2"/>
        <w:keepNext/>
      </w:pPr>
      <w:r>
        <w:t>11.9 Speaker recognition</w:t>
      </w:r>
    </w:p>
    <w:p>
      <w:pPr>
        <w:spacing w:after="80"/>
      </w:pPr>
      <w:r>
        <w:rPr>
          <w:i w:val="0"/>
        </w:rPr>
        <w:t>Meaning depends partly on who speaks. A command from the owner and the same command from a stranger can have different behavioural weights. This is required for persistent human relationships and later multiplayer.</w:t>
      </w:r>
    </w:p>
    <w:p>
      <w:pPr>
        <w:pStyle w:val="Heading2"/>
        <w:keepNext/>
      </w:pPr>
      <w:r>
        <w:t>11.10 Environmental sound</w:t>
      </w:r>
    </w:p>
    <w:p>
      <w:pPr>
        <w:spacing w:after="80"/>
      </w:pPr>
      <w:r>
        <w:rPr>
          <w:i w:val="0"/>
        </w:rPr>
        <w:t>Water, weather, predators, movement, objects and other species are real sensory signals. Creatures can learn predictive sound associations and retain sound memories tied to social or emotional events.</w:t>
      </w:r>
    </w:p>
    <w:p>
      <w:pPr>
        <w:pStyle w:val="Heading2"/>
        <w:keepNext/>
      </w:pPr>
      <w:r>
        <w:t>11.11 Communication failure</w:t>
      </w:r>
    </w:p>
    <w:p>
      <w:pPr>
        <w:spacing w:after="80"/>
      </w:pPr>
      <w:r>
        <w:rPr>
          <w:i w:val="0"/>
        </w:rPr>
        <w:t>Misunderstanding is a feature. Young organisms, strangers and populations with different dialects should sometimes fail to communicate. Learning across this gap creates meaningful social development and future cross-population language exchange.</w:t>
      </w:r>
    </w:p>
    <w:p>
      <w:pPr>
        <w:pStyle w:val="Heading2"/>
        <w:keepNext/>
      </w:pPr>
      <w:r>
        <w:t>11.12 Audio presentation and accessibility</w:t>
      </w:r>
    </w:p>
    <w:p>
      <w:pPr>
        <w:spacing w:after="80"/>
      </w:pPr>
      <w:r>
        <w:rPr>
          <w:i w:val="0"/>
        </w:rPr>
        <w:t>Music remains restrained so environmental and creature audio can carry information. Critical sound information receives optional visual or haptic equivalents. Accessibility changes presentation, not hidden creature knowledge.</w:t>
      </w:r>
    </w:p>
    <w:p>
      <w:pPr>
        <w:pStyle w:val="Heading2"/>
        <w:keepNext/>
      </w:pPr>
      <w:r>
        <w:t>11.13 No language-model brain</w:t>
      </w:r>
    </w:p>
    <w:p>
      <w:pPr>
        <w:spacing w:after="80"/>
      </w:pPr>
      <w:r>
        <w:rPr>
          <w:i w:val="0"/>
        </w:rPr>
        <w:t>The organism is not an LLM, chatbot or personality prompt. Communication must derive from concepts, learned symbols, memory, social context and vocal capability. A language model may later assist optional player-facing explanation or accessibility, but it must never secretly manufacture the creature's cognition or decisions.</w:t>
      </w:r>
    </w:p>
    <w:p>
      <w:pPr>
        <w:pStyle w:val="Heading1"/>
        <w:keepNext/>
      </w:pPr>
      <w:r>
        <w:t>12. UI/UX, Onboarding and Accessibility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The default interface shows you the life. The laboratory interface shows you the machinery underneath it.</w:t>
            </w:r>
          </w:p>
        </w:tc>
      </w:tr>
    </w:tbl>
    <w:p>
      <w:pPr>
        <w:spacing w:after="20"/>
      </w:pPr>
    </w:p>
    <w:p>
      <w:pPr>
        <w:pStyle w:val="Heading2"/>
        <w:keepNext/>
      </w:pPr>
      <w:r>
        <w:t>12.1 Main world view</w:t>
      </w:r>
    </w:p>
    <w:p>
      <w:pPr>
        <w:spacing w:after="80"/>
      </w:pPr>
      <w:r>
        <w:rPr>
          <w:i w:val="0"/>
        </w:rPr>
        <w:t>Opening the app should feel like looking into a world that was already living. The primary screen is the habitat and its creatures, not a dashboard. The selected creature should already be engaged in activity rather than standing idle waiting for the player.</w:t>
      </w:r>
    </w:p>
    <w:p>
      <w:pPr>
        <w:pStyle w:val="Heading2"/>
        <w:keepNext/>
      </w:pPr>
      <w:r>
        <w:t>12.2 Minimal persistent HUD</w:t>
      </w:r>
    </w:p>
    <w:p>
      <w:pPr>
        <w:spacing w:after="80"/>
      </w:pPr>
      <w:r>
        <w:rPr>
          <w:i w:val="0"/>
        </w:rPr>
        <w:t>Permanent statistics are kept minimal. Severe or immediately relevant problems can surface, while normal internal state is communicated through behaviour and optional inspection. This protects immersion and rewards observation.</w:t>
      </w:r>
    </w:p>
    <w:p>
      <w:pPr>
        <w:pStyle w:val="Heading2"/>
        <w:keepNext/>
      </w:pPr>
      <w:r>
        <w:t>12.3 Layered interface model</w:t>
      </w:r>
    </w:p>
    <w:p>
      <w:pPr>
        <w:pStyle w:val="ListBullet"/>
        <w:spacing w:after="40"/>
      </w:pPr>
      <w:r>
        <w:rPr>
          <w:b/>
        </w:rPr>
        <w:t xml:space="preserve">Home: </w:t>
      </w:r>
      <w:r>
        <w:t>the living environment and direct interaction.</w:t>
      </w:r>
    </w:p>
    <w:p>
      <w:pPr>
        <w:pStyle w:val="ListBullet"/>
        <w:spacing w:after="40"/>
      </w:pPr>
      <w:r>
        <w:rPr>
          <w:b/>
        </w:rPr>
        <w:t xml:space="preserve">Creature/Life: </w:t>
      </w:r>
      <w:r>
        <w:t>name, age, stage, biography, relationships, vocabulary and milestones.</w:t>
      </w:r>
    </w:p>
    <w:p>
      <w:pPr>
        <w:pStyle w:val="ListBullet"/>
        <w:spacing w:after="40"/>
      </w:pPr>
      <w:r>
        <w:rPr>
          <w:b/>
        </w:rPr>
        <w:t xml:space="preserve">Care: </w:t>
      </w:r>
      <w:r>
        <w:t>health, nutrition, hydration, sleep, injury and illness in understandable language.</w:t>
      </w:r>
    </w:p>
    <w:p>
      <w:pPr>
        <w:pStyle w:val="ListBullet"/>
        <w:spacing w:after="40"/>
      </w:pPr>
      <w:r>
        <w:rPr>
          <w:b/>
        </w:rPr>
        <w:t xml:space="preserve">Laboratory: </w:t>
      </w:r>
      <w:r>
        <w:t>brain, memory, genetics, detailed biology, causal behaviour history and experiments.</w:t>
      </w:r>
    </w:p>
    <w:p>
      <w:pPr>
        <w:pStyle w:val="ListBullet"/>
        <w:spacing w:after="40"/>
      </w:pPr>
      <w:r>
        <w:rPr>
          <w:b/>
        </w:rPr>
        <w:t xml:space="preserve">Lineage/Society: </w:t>
      </w:r>
      <w:r>
        <w:t>genealogy, offspring, social graph, population traits, culture and history.</w:t>
      </w:r>
    </w:p>
    <w:p>
      <w:pPr>
        <w:pStyle w:val="Heading2"/>
        <w:keepNext/>
      </w:pPr>
      <w:r>
        <w:t>12.4 Progressive disclosure</w:t>
      </w:r>
    </w:p>
    <w:p>
      <w:pPr>
        <w:spacing w:after="80"/>
      </w:pPr>
      <w:r>
        <w:rPr>
          <w:i w:val="0"/>
        </w:rPr>
        <w:t>Features appear as they become relevant. A player with one infant does not need population graphs. Genetic, social and cultural interfaces become meaningful as the creature matures and the lineage expands.</w:t>
      </w:r>
    </w:p>
    <w:p>
      <w:pPr>
        <w:pStyle w:val="Heading2"/>
        <w:keepNext/>
      </w:pPr>
      <w:r>
        <w:t>12.5 Onboarding through the first life</w:t>
      </w:r>
    </w:p>
    <w:p>
      <w:pPr>
        <w:spacing w:after="80"/>
      </w:pPr>
      <w:r>
        <w:rPr>
          <w:i w:val="0"/>
        </w:rPr>
        <w:t>The first creature itself is the tutorial. Hatching, hunger, feeding, naming, pointing and simple teaching introduce mechanics in context rather than through detached tutorial arrows and reward pop-ups. The game teaches the player to observe before it teaches them to inspect numbers.</w:t>
      </w:r>
    </w:p>
    <w:p>
      <w:pPr>
        <w:pStyle w:val="Heading2"/>
        <w:keepNext/>
      </w:pPr>
      <w:r>
        <w:t>12.6 Contextual touch interaction</w:t>
      </w:r>
    </w:p>
    <w:p>
      <w:pPr>
        <w:spacing w:after="80"/>
      </w:pPr>
      <w:r>
        <w:rPr>
          <w:i w:val="0"/>
        </w:rPr>
        <w:t>Tap, hold, drag, pinch and simple camera gestures should map to understandable physical actions. Interaction remains contextual rather than exposing a giant universal verb list. Alternatives must exist for players who cannot perform precise or complex gestures.</w:t>
      </w:r>
    </w:p>
    <w:p>
      <w:pPr>
        <w:pStyle w:val="Heading2"/>
        <w:keepNext/>
      </w:pPr>
      <w:r>
        <w:t>12.7 Voice UX</w:t>
      </w:r>
    </w:p>
    <w:p>
      <w:pPr>
        <w:spacing w:after="80"/>
      </w:pPr>
      <w:r>
        <w:rPr>
          <w:i w:val="0"/>
        </w:rPr>
        <w:t>Voice should feel like speaking to the creature, not operating a speech-command menu. Diagnostic displays may show recognition confidence when requested, but ordinary play should preserve the feeling of communication rather than voice control.</w:t>
      </w:r>
    </w:p>
    <w:p>
      <w:pPr>
        <w:pStyle w:val="Heading2"/>
        <w:keepNext/>
      </w:pPr>
      <w:r>
        <w:t>12.8 Ambiguous but legible feedback</w:t>
      </w:r>
    </w:p>
    <w:p>
      <w:pPr>
        <w:spacing w:after="80"/>
      </w:pPr>
      <w:r>
        <w:rPr>
          <w:i w:val="0"/>
        </w:rPr>
        <w:t>Normal play avoids constant TRUST +3 or FEAR -2 feedback. The creature relaxes, approaches, avoids or vocalises, and the player interprets it. Relationship and laboratory screens can later explain the underlying changes.</w:t>
      </w:r>
    </w:p>
    <w:p>
      <w:pPr>
        <w:pStyle w:val="Heading2"/>
        <w:keepNext/>
      </w:pPr>
      <w:r>
        <w:t>12.9 The Why feature</w:t>
      </w:r>
    </w:p>
    <w:p>
      <w:pPr>
        <w:spacing w:after="80"/>
      </w:pPr>
      <w:r>
        <w:rPr>
          <w:i w:val="0"/>
        </w:rPr>
        <w:t>A key interface capability should answer Why did it do that? by reading recorded causal telemetry. A simple view may say the creature avoided the river because a strong predator memory was activated. Advanced view can trace perception, memory, drive activation and action competition. Explanations are not invented after the fact.</w:t>
      </w:r>
    </w:p>
    <w:p>
      <w:pPr>
        <w:pStyle w:val="Heading2"/>
        <w:keepNext/>
      </w:pPr>
      <w:r>
        <w:t>12.10 Brain and genetics viewers</w:t>
      </w:r>
    </w:p>
    <w:p>
      <w:pPr>
        <w:spacing w:after="80"/>
      </w:pPr>
      <w:r>
        <w:rPr>
          <w:i w:val="0"/>
        </w:rPr>
        <w:t>Simple brain view shows focus, strong needs, active memories and likely action. Laboratory mode can pause or slow simulation, inspect regions, connections, memory retrieval and structural plasticity, and compare brains over time. Genetics uses the same two-layer philosophy: readable traits first, gene/regulatory detail second.</w:t>
      </w:r>
    </w:p>
    <w:p>
      <w:pPr>
        <w:pStyle w:val="Heading2"/>
        <w:keepNext/>
      </w:pPr>
      <w:r>
        <w:t>12.11 Biography, Life Moments and recap</w:t>
      </w:r>
    </w:p>
    <w:p>
      <w:pPr>
        <w:spacing w:after="80"/>
      </w:pPr>
      <w:r>
        <w:rPr>
          <w:i w:val="0"/>
        </w:rPr>
        <w:t>Important moments can be automatically captured as timeline events, images or short replays: birth, first word, first exploration, unusual mutation, offspring, major relationship and discovery. While You Were Away summaries use an importance system to surface meaningful changes without flooding the player with routine events.</w:t>
      </w:r>
    </w:p>
    <w:p>
      <w:pPr>
        <w:pStyle w:val="Heading2"/>
        <w:keepNext/>
      </w:pPr>
      <w:r>
        <w:t>12.12 Accessibility</w:t>
      </w:r>
    </w:p>
    <w:p>
      <w:pPr>
        <w:spacing w:after="80"/>
      </w:pPr>
      <w:r>
        <w:rPr>
          <w:i w:val="0"/>
        </w:rPr>
        <w:t>Accessibility is designed from the start: scalable text, high contrast, colour-safe encoding, captions or visual indicators for sound, directional sound cues, reduced motion, larger targets, alternative interaction methods and simplified interface options. Accessibility must present existing information differently without revealing hidden simulation truth.</w:t>
      </w:r>
    </w:p>
    <w:p>
      <w:pPr>
        <w:pStyle w:val="Heading2"/>
        <w:keepNext/>
      </w:pPr>
      <w:r>
        <w:t>12.13 Time controls and sandbox</w:t>
      </w:r>
    </w:p>
    <w:p>
      <w:pPr>
        <w:spacing w:after="80"/>
      </w:pPr>
      <w:r>
        <w:rPr>
          <w:i w:val="0"/>
        </w:rPr>
        <w:t>The main canonical world should remain close to meaningful real-time pacing. Laboratory experiments may use pause and acceleration. A separate experimental sandbox can duplicate genomes, control environments and run accelerated trials without risking the canonical lineage.</w:t>
      </w:r>
    </w:p>
    <w:p>
      <w:pPr>
        <w:pStyle w:val="Heading2"/>
        <w:keepNext/>
      </w:pPr>
      <w:r>
        <w:t>12.14 Save UX and death presentation</w:t>
      </w:r>
    </w:p>
    <w:p>
      <w:pPr>
        <w:spacing w:after="80"/>
      </w:pPr>
      <w:r>
        <w:rPr>
          <w:i w:val="0"/>
        </w:rPr>
        <w:t>Autosave should be invisible. There is no routine manual save-slot anxiety and very limited undo. Death is presented as the end of an individual life, not GAME OVER: final age, cause, family, biography and legacy move into the archive while the world continues.</w:t>
      </w:r>
    </w:p>
    <w:p>
      <w:pPr>
        <w:pStyle w:val="Heading2"/>
        <w:keepNext/>
      </w:pPr>
      <w:r>
        <w:t>12.15 First launch</w:t>
      </w:r>
    </w:p>
    <w:p>
      <w:pPr>
        <w:spacing w:after="80"/>
      </w:pPr>
      <w:r>
        <w:rPr>
          <w:i w:val="0"/>
        </w:rPr>
        <w:t>The first launch should be emotionally simple: an alien egg or incubation form, hatching, observation, naming and care. There is no personality creator or complex stat allocation. Limited egg choice may offer visual uncertainty, but the player discovers the individual rather than optimising a character sheet.</w:t>
      </w:r>
    </w:p>
    <w:p>
      <w:pPr>
        <w:pStyle w:val="Heading1"/>
        <w:keepNext/>
      </w:pPr>
      <w:r>
        <w:t>13. Save Systems, Persistence, Offline Simulation and Performance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A creature's life is persistent state, not a gameplay session. Closing the app pauses computation, not history.</w:t>
            </w:r>
          </w:p>
        </w:tc>
      </w:tr>
    </w:tbl>
    <w:p>
      <w:pPr>
        <w:spacing w:after="20"/>
      </w:pPr>
    </w:p>
    <w:p>
      <w:pPr>
        <w:pStyle w:val="Heading2"/>
        <w:keepNext/>
      </w:pPr>
      <w:r>
        <w:t>13.1 Canonical simulation state</w:t>
      </w:r>
    </w:p>
    <w:p>
      <w:pPr>
        <w:spacing w:after="80"/>
      </w:pPr>
      <w:r>
        <w:rPr>
          <w:i w:val="0"/>
        </w:rPr>
        <w:t>There is one authoritative world representation containing creatures, biology, brains, memories, genetics, relationships, environment and time. React or any future UI observes this state; UI state never becomes biological truth. This separation is a mandatory architecture rule.</w:t>
      </w:r>
    </w:p>
    <w:p>
      <w:pPr>
        <w:pStyle w:val="Heading2"/>
        <w:keepNext/>
      </w:pPr>
      <w:r>
        <w:t>13.2 Interface-independent simulation engine</w:t>
      </w:r>
    </w:p>
    <w:p>
      <w:pPr>
        <w:spacing w:after="80"/>
      </w:pPr>
      <w:r>
        <w:rPr>
          <w:i w:val="0"/>
        </w:rPr>
        <w:t>The simulation engine must be capable of stepping independently of rendering so that the same logic can run in the game, automated tests, offline catch-up, development tools and potentially a server later.</w:t>
      </w:r>
    </w:p>
    <w:p>
      <w:pPr>
        <w:pStyle w:val="Heading2"/>
        <w:keepNext/>
      </w:pPr>
      <w:r>
        <w:t>13.3 Explicit time</w:t>
      </w:r>
    </w:p>
    <w:p>
      <w:pPr>
        <w:spacing w:after="80"/>
      </w:pPr>
      <w:r>
        <w:rPr>
          <w:i w:val="0"/>
        </w:rPr>
        <w:t>World time is stored explicitly with last-save and last-active information. Creature age should not depend only on device calendar subtraction because pauses, experimental worlds, acceleration, recovery and future server migration may alter how time advances.</w:t>
      </w:r>
    </w:p>
    <w:p>
      <w:pPr>
        <w:pStyle w:val="Heading2"/>
        <w:keepNext/>
      </w:pPr>
      <w:r>
        <w:t>13.4 Seeded randomness and reproducibility</w:t>
      </w:r>
    </w:p>
    <w:p>
      <w:pPr>
        <w:spacing w:after="80"/>
      </w:pPr>
      <w:r>
        <w:rPr>
          <w:i w:val="0"/>
        </w:rPr>
        <w:t>All stochastic systems use a controlled RNG with saved state: mutation, action variability, disease, environment and reproduction. The target is deterministic where practical and diagnostically reproducible where exact bit-for-bit determinism becomes impractical.</w:t>
      </w:r>
    </w:p>
    <w:p>
      <w:pPr>
        <w:pStyle w:val="Heading2"/>
        <w:keepNext/>
      </w:pPr>
      <w:r>
        <w:t>13.5 Persistence layers</w:t>
      </w:r>
    </w:p>
    <w:p>
      <w:pPr>
        <w:spacing w:after="80"/>
      </w:pPr>
      <w:r>
        <w:rPr>
          <w:i w:val="0"/>
        </w:rPr>
        <w:t>Do not retain every micro-event forever. Persistence is layered into current state, important long-term history, high-resolution recent telemetry and aggregated older history. This lets years of play remain tractable while preserving meaningful biography and causal debugging.</w:t>
      </w:r>
    </w:p>
    <w:p>
      <w:pPr>
        <w:pStyle w:val="Heading2"/>
        <w:keepNext/>
      </w:pPr>
      <w:r>
        <w:t>13.6 Snapshot plus event history</w:t>
      </w:r>
    </w:p>
    <w:p>
      <w:pPr>
        <w:spacing w:after="80"/>
      </w:pPr>
      <w:r>
        <w:rPr>
          <w:i w:val="0"/>
        </w:rPr>
        <w:t>Periodic validated snapshots are combined with important events since the last snapshot. Recovery loads the latest valid snapshot and replays valid events. Full enterprise event sourcing is unnecessary, but recoverability and historical traceability are required.</w:t>
      </w:r>
    </w:p>
    <w:p>
      <w:pPr>
        <w:pStyle w:val="Heading2"/>
        <w:keepNext/>
      </w:pPr>
      <w:r>
        <w:t>13.7 Transactional autosave and recovery</w:t>
      </w:r>
    </w:p>
    <w:p>
      <w:pPr>
        <w:spacing w:after="80"/>
      </w:pPr>
      <w:r>
        <w:rPr>
          <w:i w:val="0"/>
        </w:rPr>
        <w:t>Saves are atomic: write a candidate checkpoint, validate it, then mark it authoritative while retaining the previous valid checkpoint temporarily. Crashes or interrupted writes must not corrupt the only copy of a multi-year lineage. Failed validation falls back automatically.</w:t>
      </w:r>
    </w:p>
    <w:p>
      <w:pPr>
        <w:pStyle w:val="Heading2"/>
        <w:keepNext/>
      </w:pPr>
      <w:r>
        <w:t>13.8 Schema versioning and migrations</w:t>
      </w:r>
    </w:p>
    <w:p>
      <w:pPr>
        <w:spacing w:after="80"/>
      </w:pPr>
      <w:r>
        <w:rPr>
          <w:i w:val="0"/>
        </w:rPr>
        <w:t>World, creature, brain, genome and memory schemas are versioned from the beginning. Updates include migration functions and old-save tests. Existing genetics must never be silently reinterpreted so that an old creature suddenly changes meaning after an update.</w:t>
      </w:r>
    </w:p>
    <w:p>
      <w:pPr>
        <w:pStyle w:val="Heading2"/>
        <w:keepNext/>
      </w:pPr>
      <w:r>
        <w:t>13.9 Permanent identity</w:t>
      </w:r>
    </w:p>
    <w:p>
      <w:pPr>
        <w:spacing w:after="80"/>
      </w:pPr>
      <w:r>
        <w:rPr>
          <w:i w:val="0"/>
        </w:rPr>
        <w:t>Every creature, world, memory reference, relationship, object and later player/population uses permanent unique identifiers. Display names are not identity. This is essential for genealogy, social state and future online transfer.</w:t>
      </w:r>
    </w:p>
    <w:p>
      <w:pPr>
        <w:pStyle w:val="Heading2"/>
        <w:keepNext/>
      </w:pPr>
      <w:r>
        <w:t>13.10 Compact neural and genome storage</w:t>
      </w:r>
    </w:p>
    <w:p>
      <w:pPr>
        <w:spacing w:after="80"/>
      </w:pPr>
      <w:r>
        <w:rPr>
          <w:i w:val="0"/>
        </w:rPr>
        <w:t>The genome remains compact because it stores developmental instructions. Mature neural state may become large, so performance-critical structures should eventually use sparse connectivity, compact indices, typed arrays and possibly binary serialisation once profiling justifies it. Early prototypes can remain readable.</w:t>
      </w:r>
    </w:p>
    <w:p>
      <w:pPr>
        <w:pStyle w:val="Heading2"/>
        <w:keepNext/>
      </w:pPr>
      <w:r>
        <w:t>13.11 Multi-rate simulation</w:t>
      </w:r>
    </w:p>
    <w:p>
      <w:pPr>
        <w:spacing w:after="80"/>
      </w:pPr>
      <w:r>
        <w:rPr>
          <w:i w:val="0"/>
        </w:rPr>
        <w:t>Rendering, motor control, perception, high-level decision-making, metabolism, immunity, ecology and ageing do not need the same update frequency. Each phenomenon should be simulated only as often as causally necessary. Rendering can run smoothly while slow biological systems update far less frequently.</w:t>
      </w:r>
    </w:p>
    <w:p>
      <w:pPr>
        <w:pStyle w:val="Heading2"/>
        <w:keepNext/>
      </w:pPr>
      <w:r>
        <w:t>13.12 Simulation fidelity tiers</w:t>
      </w:r>
    </w:p>
    <w:p>
      <w:pPr>
        <w:spacing w:after="80"/>
      </w:pPr>
      <w:r>
        <w:rPr>
          <w:i w:val="0"/>
        </w:rPr>
        <w:t>Focused creatures receive the highest fidelity, nearby organisms normal fidelity, remote creatures reduced-frequency processing and far/offline populations event-driven or aggregated simulation. Fundamental biological rules remain consistent; only temporal/detail resolution changes.</w:t>
      </w:r>
    </w:p>
    <w:p>
      <w:pPr>
        <w:pStyle w:val="Heading2"/>
        <w:keepNext/>
      </w:pPr>
      <w:r>
        <w:t>13.13 Offline catch-up</w:t>
      </w:r>
    </w:p>
    <w:p>
      <w:pPr>
        <w:spacing w:after="80"/>
      </w:pPr>
      <w:r>
        <w:rPr>
          <w:i w:val="0"/>
        </w:rPr>
        <w:t>When the app closes, state, time and RNG state are checkpointed. On reopening, elapsed world time is advanced using adaptive temporal resolution. Safe sleep can advance in large steps; interesting events such as predator encounters temporarily increase fidelity. Long absences must never require an impractically long catch-up screen.</w:t>
      </w:r>
    </w:p>
    <w:p>
      <w:pPr>
        <w:pStyle w:val="Heading2"/>
        <w:keepNext/>
      </w:pPr>
      <w:r>
        <w:t>13.14 Memory boundedness</w:t>
      </w:r>
    </w:p>
    <w:p>
      <w:pPr>
        <w:spacing w:after="80"/>
      </w:pPr>
      <w:r>
        <w:rPr>
          <w:i w:val="0"/>
        </w:rPr>
        <w:t>Working memory is transient, episodic memories are selective, semantic/spatial/social knowledge is consolidated and older history is compressed. Emotional significance, novelty, repetition, reward, social importance and later retrieval influence memory persistence. Forgetting is both cognitive design and scalability mechanism.</w:t>
      </w:r>
    </w:p>
    <w:p>
      <w:pPr>
        <w:pStyle w:val="Heading2"/>
        <w:keepNext/>
      </w:pPr>
      <w:r>
        <w:t>13.15 Population and ecology scaling</w:t>
      </w:r>
    </w:p>
    <w:p>
      <w:pPr>
        <w:spacing w:after="80"/>
      </w:pPr>
      <w:r>
        <w:rPr>
          <w:i w:val="0"/>
        </w:rPr>
        <w:t>Computational attention follows gameplay importance. Main creatures may receive detailed simulation; minor animals can use simplified agents; plant populations can use resource models; pathogens can be statistical biological systems. The objective is maximum meaningful emergence per unit of computation.</w:t>
      </w:r>
    </w:p>
    <w:p>
      <w:pPr>
        <w:pStyle w:val="Heading2"/>
        <w:keepNext/>
      </w:pPr>
      <w:r>
        <w:t>13.16 Mobile baseline and profiling</w:t>
      </w:r>
    </w:p>
    <w:p>
      <w:pPr>
        <w:spacing w:after="80"/>
      </w:pPr>
      <w:r>
        <w:rPr>
          <w:i w:val="0"/>
        </w:rPr>
        <w:t>iPhone-class hardware is the baseline, not an afterthought. Frame time, simulation time, memory, save size, battery, thermal behaviour and catch-up duration are profiled early. Performance degrades gracefully through rendering detail and distant simulation frequency rather than globally reducing creature intelligence.</w:t>
      </w:r>
    </w:p>
    <w:p>
      <w:pPr>
        <w:pStyle w:val="Heading2"/>
        <w:keepNext/>
      </w:pPr>
      <w:r>
        <w:t>13.17 Worker isolation and optimisation discipline</w:t>
      </w:r>
    </w:p>
    <w:p>
      <w:pPr>
        <w:spacing w:after="80"/>
      </w:pPr>
      <w:r>
        <w:rPr>
          <w:i w:val="0"/>
        </w:rPr>
        <w:t>Expensive simulation should eventually be isolated from UI rendering, for example through workers. TypeScript and clear algorithms come first. WebGPU, WASM or lower-level rewrites are introduced only after profiling identifies real bottlenecks.</w:t>
      </w:r>
    </w:p>
    <w:p>
      <w:pPr>
        <w:pStyle w:val="Heading2"/>
        <w:keepNext/>
      </w:pPr>
      <w:r>
        <w:t>13.18 Local-first then cloud backup</w:t>
      </w:r>
    </w:p>
    <w:p>
      <w:pPr>
        <w:spacing w:after="80"/>
      </w:pPr>
      <w:r>
        <w:rPr>
          <w:i w:val="0"/>
        </w:rPr>
        <w:t>Early versions are local-first and playable offline. Commercial long-lived worlds eventually require encrypted cloud backup and multi-device support because a lost phone cannot reasonably mean loss of years of history. Synchronisation uses a single authoritative timeline rather than attempting arbitrary concurrent brain merges.</w:t>
      </w:r>
    </w:p>
    <w:p>
      <w:pPr>
        <w:pStyle w:val="Heading2"/>
        <w:keepNext/>
      </w:pPr>
      <w:r>
        <w:t>13.19 Validation, replay and stress testing</w:t>
      </w:r>
    </w:p>
    <w:p>
      <w:pPr>
        <w:spacing w:after="80"/>
      </w:pPr>
      <w:r>
        <w:rPr>
          <w:i w:val="0"/>
        </w:rPr>
        <w:t>Loads validate references, parentage, schema, neural indices and monotonic time. Developers can capture reproduction cases from snapshot, seed, inputs and interval. Long-running synthetic worlds simulate years, generations and large event counts to expose memory leaks, population explosions, genetic instability, save growth and numerical drift.</w:t>
      </w:r>
    </w:p>
    <w:p>
      <w:pPr>
        <w:pStyle w:val="Heading2"/>
        <w:keepNext/>
      </w:pPr>
      <w:r>
        <w:t>13.20 Telemetry and causal explanation</w:t>
      </w:r>
    </w:p>
    <w:p>
      <w:pPr>
        <w:spacing w:after="80"/>
      </w:pPr>
      <w:r>
        <w:rPr>
          <w:i w:val="0"/>
        </w:rPr>
        <w:t>Major decisions can emit optional diagnostic records containing perception, internal state, retrieved memory, candidate actions, selected action and stochastic contribution. The Why interface reads this causal record. Explanation is always downstream of causation.</w:t>
      </w:r>
    </w:p>
    <w:p>
      <w:pPr>
        <w:pStyle w:val="Heading1"/>
        <w:keepNext/>
      </w:pPr>
      <w:r>
        <w:t>14. Multiplayer, Shared Worlds and Cross-Population Interaction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When two populations meet, their histories meet with them. Multiplayer should connect worlds without homogenising them.</w:t>
            </w:r>
          </w:p>
        </w:tc>
      </w:tr>
    </w:tbl>
    <w:p>
      <w:pPr>
        <w:spacing w:after="20"/>
      </w:pPr>
    </w:p>
    <w:p>
      <w:pPr>
        <w:pStyle w:val="Heading2"/>
        <w:keepNext/>
      </w:pPr>
      <w:r>
        <w:t>14.1 Multiplayer comes late</w:t>
      </w:r>
    </w:p>
    <w:p>
      <w:pPr>
        <w:spacing w:after="80"/>
      </w:pPr>
      <w:r>
        <w:rPr>
          <w:i w:val="0"/>
        </w:rPr>
        <w:t>The single-player artificial-life loop must be convincing before networking is allowed to complicate it. Multiplayer follows stable persistence, social learning and cultural systems. It amplifies the simulation rather than compensating for a weak organism.</w:t>
      </w:r>
    </w:p>
    <w:p>
      <w:pPr>
        <w:pStyle w:val="Heading2"/>
        <w:keepNext/>
      </w:pPr>
      <w:r>
        <w:t>14.2 First multiplayer format: controlled visits</w:t>
      </w:r>
    </w:p>
    <w:p>
      <w:pPr>
        <w:spacing w:after="80"/>
      </w:pPr>
      <w:r>
        <w:rPr>
          <w:i w:val="0"/>
        </w:rPr>
        <w:t>The first online feature should be trusted, controlled creature visits rather than public worlds. A friend's creature can enter a habitat, interact, learn, remember and later return home carrying whatever it genuinely acquired.</w:t>
      </w:r>
    </w:p>
    <w:p>
      <w:pPr>
        <w:pStyle w:val="Heading2"/>
        <w:keepNext/>
      </w:pPr>
      <w:r>
        <w:t>14.3 No automatic friendship or translation</w:t>
      </w:r>
    </w:p>
    <w:p>
      <w:pPr>
        <w:spacing w:after="80"/>
      </w:pPr>
      <w:r>
        <w:rPr>
          <w:i w:val="0"/>
        </w:rPr>
        <w:t>Foreign creatures are strangers from the organism's perspective. They retain their own language, social expectations and history. Cross-population understanding must be learned using the same mechanisms as all other communication. Bilingual or hybrid conventions may emerge over repeated contact.</w:t>
      </w:r>
    </w:p>
    <w:p>
      <w:pPr>
        <w:pStyle w:val="Heading2"/>
        <w:keepNext/>
      </w:pPr>
      <w:r>
        <w:t>14.4 Cultural exchange</w:t>
      </w:r>
    </w:p>
    <w:p>
      <w:pPr>
        <w:spacing w:after="80"/>
      </w:pPr>
      <w:r>
        <w:rPr>
          <w:i w:val="0"/>
        </w:rPr>
        <w:t>Visitors may introduce tool behaviours, food knowledge, routes, warning calls, parenting practices or social conventions. A behaviour can enter another lineage through observation and persist long after the visitor leaves. Historical records should preserve significant contact events and cultural origins.</w:t>
      </w:r>
    </w:p>
    <w:p>
      <w:pPr>
        <w:pStyle w:val="Heading2"/>
        <w:keepNext/>
      </w:pPr>
      <w:r>
        <w:t>14.5 Genetic exchange and consent</w:t>
      </w:r>
    </w:p>
    <w:p>
      <w:pPr>
        <w:spacing w:after="80"/>
      </w:pPr>
      <w:r>
        <w:rPr>
          <w:i w:val="0"/>
        </w:rPr>
        <w:t>Cross-player reproduction requires both owner permission and creature-level compatibility/agency. Ownership rules for offspring are explicit before reproduction. Genealogy, origin population and biological identity are permanent. Reproductive contact can be disabled while cultural contact remains allowed.</w:t>
      </w:r>
    </w:p>
    <w:p>
      <w:pPr>
        <w:pStyle w:val="Heading2"/>
        <w:keepNext/>
      </w:pPr>
      <w:r>
        <w:t>14.6 Protection from griefing</w:t>
      </w:r>
    </w:p>
    <w:p>
      <w:pPr>
        <w:spacing w:after="80"/>
      </w:pPr>
      <w:r>
        <w:rPr>
          <w:i w:val="0"/>
        </w:rPr>
        <w:t>Other players cannot permanently steal, delete, imprison or deliberately destroy a long-raised creature through hostile multiplayer mechanics. Creature-to-creature conflict can still occur because it belongs to the simulation, but conventional PvP should not become the dominant meta.</w:t>
      </w:r>
    </w:p>
    <w:p>
      <w:pPr>
        <w:pStyle w:val="Heading2"/>
        <w:keepNext/>
      </w:pPr>
      <w:r>
        <w:t>14.7 Biosecurity</w:t>
      </w:r>
    </w:p>
    <w:p>
      <w:pPr>
        <w:spacing w:after="80"/>
      </w:pPr>
      <w:r>
        <w:rPr>
          <w:i w:val="0"/>
        </w:rPr>
        <w:t>Disease transmission across populations is scientifically interesting but product-sensitive. Controlled multiplayer needs fictional screening, acclimation or quarantine systems and informed permission before another player's lineage is exposed to major biological risk.</w:t>
      </w:r>
    </w:p>
    <w:p>
      <w:pPr>
        <w:pStyle w:val="Heading2"/>
        <w:keepNext/>
      </w:pPr>
      <w:r>
        <w:t>14.8 Expeditions and shared spaces</w:t>
      </w:r>
    </w:p>
    <w:p>
      <w:pPr>
        <w:spacing w:after="80"/>
      </w:pPr>
      <w:r>
        <w:rPr>
          <w:i w:val="0"/>
        </w:rPr>
        <w:t>After visits are reliable, small shared environments or expeditions can allow several creatures to bring different knowledge and abilities into the same ecological challenge. Cooperation should arise from the environment rather than from conventional co-op quest scripting.</w:t>
      </w:r>
    </w:p>
    <w:p>
      <w:pPr>
        <w:pStyle w:val="Heading2"/>
        <w:keepNext/>
      </w:pPr>
      <w:r>
        <w:t>14.9 Human relationships</w:t>
      </w:r>
    </w:p>
    <w:p>
      <w:pPr>
        <w:spacing w:after="80"/>
      </w:pPr>
      <w:r>
        <w:rPr>
          <w:i w:val="0"/>
        </w:rPr>
        <w:t>Creatures learn other humans separately. A command from a stranger carries different weight from the owner. Over repeated visits, the organism can form an independent relationship with another player through actual experience.</w:t>
      </w:r>
    </w:p>
    <w:p>
      <w:pPr>
        <w:pStyle w:val="Heading2"/>
        <w:keepNext/>
      </w:pPr>
      <w:r>
        <w:t>14.10 Asynchronous-first networking</w:t>
      </w:r>
    </w:p>
    <w:p>
      <w:pPr>
        <w:spacing w:after="80"/>
      </w:pPr>
      <w:r>
        <w:rPr>
          <w:i w:val="0"/>
        </w:rPr>
        <w:t>Asynchronous interaction is a strong fit for a game operating over days, weeks and generations. Creatures can visit or join expeditions without both owners being online simultaneously. Real-time observation is optional when both are present.</w:t>
      </w:r>
    </w:p>
    <w:p>
      <w:pPr>
        <w:pStyle w:val="Heading2"/>
        <w:keepNext/>
      </w:pPr>
      <w:r>
        <w:t>14.11 Server authority boundary</w:t>
      </w:r>
    </w:p>
    <w:p>
      <w:pPr>
        <w:spacing w:after="80"/>
      </w:pPr>
      <w:r>
        <w:rPr>
          <w:i w:val="0"/>
        </w:rPr>
        <w:t>Once creatures cross world boundaries, shared simulation must eventually be server-authoritative enough to validate identity, genome, biological state, ownership and simulation version. Private offline experimentation can remain permissive; validity becomes mandatory at the multiplayer boundary.</w:t>
      </w:r>
    </w:p>
    <w:p>
      <w:pPr>
        <w:pStyle w:val="Heading2"/>
        <w:keepNext/>
      </w:pPr>
      <w:r>
        <w:t>14.12 No public chat or marketplace initially</w:t>
      </w:r>
    </w:p>
    <w:p>
      <w:pPr>
        <w:spacing w:after="80"/>
      </w:pPr>
      <w:r>
        <w:rPr>
          <w:i w:val="0"/>
        </w:rPr>
        <w:t>Open human chat creates moderation burden and does not strengthen the artificial-life concept. A creature marketplace would incentivise rarity farming and financialise organisms. Neither belongs in early multiplayer. Adoption or permanent transfer may exist later while preserving the creature's complete history.</w:t>
      </w:r>
    </w:p>
    <w:p>
      <w:pPr>
        <w:pStyle w:val="Heading2"/>
        <w:keepNext/>
      </w:pPr>
      <w:r>
        <w:t>14.13 Public ecosystems as long-term ceiling</w:t>
      </w:r>
    </w:p>
    <w:p>
      <w:pPr>
        <w:spacing w:after="80"/>
      </w:pPr>
      <w:r>
        <w:rPr>
          <w:i w:val="0"/>
        </w:rPr>
        <w:t>Only much later should Creature Life consider persistent public reserves, migration zones or global ecosystems. The long-term possibility is a metapopulation with genuine genealogical and cultural history across many independently developed worlds, but this must never block the single-player product.</w:t>
      </w:r>
    </w:p>
    <w:p>
      <w:pPr>
        <w:pStyle w:val="Heading1"/>
        <w:keepNext/>
      </w:pPr>
      <w:r>
        <w:t>15. Monetisation, Ethics, IP and Commercial Strategy</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Never charge the player because they are afraid their creature will die. Money may expand the world; it must never improve the organism.</w:t>
            </w:r>
          </w:p>
        </w:tc>
      </w:tr>
    </w:tbl>
    <w:p>
      <w:pPr>
        <w:spacing w:after="20"/>
      </w:pPr>
    </w:p>
    <w:p>
      <w:pPr>
        <w:pStyle w:val="Heading2"/>
        <w:keepNext/>
      </w:pPr>
      <w:r>
        <w:t>15.1 Preferred business model</w:t>
      </w:r>
    </w:p>
    <w:p>
      <w:pPr>
        <w:spacing w:after="80"/>
      </w:pPr>
      <w:r>
        <w:rPr>
          <w:i w:val="0"/>
        </w:rPr>
        <w:t>Creature Life should be positioned as a premium artificial-life product rather than a conventional free-to-play economy. The preferred direction is a paid core game or a meaningful free introduction followed by one permanent full-game unlock. Substantial future expansions are preferable to consumable microtransactions.</w:t>
      </w:r>
    </w:p>
    <w:p>
      <w:pPr>
        <w:pStyle w:val="Heading2"/>
        <w:keepNext/>
      </w:pPr>
      <w:r>
        <w:t>15.2 Core ownership</w:t>
      </w:r>
    </w:p>
    <w:p>
      <w:pPr>
        <w:spacing w:after="80"/>
      </w:pPr>
      <w:r>
        <w:rPr>
          <w:i w:val="0"/>
        </w:rPr>
        <w:t>A purchased core game includes fundamental single-player raising, learning, biology, genetics, reproduction, ageing, lineage, exploration, culture and laboratory systems. A creature someone has raised for years must not become hostage to continuing payment.</w:t>
      </w:r>
    </w:p>
    <w:p>
      <w:pPr>
        <w:pStyle w:val="Heading2"/>
        <w:keepNext/>
      </w:pPr>
      <w:r>
        <w:t>15.3 Legitimate recurring services</w:t>
      </w:r>
    </w:p>
    <w:p>
      <w:pPr>
        <w:spacing w:after="80"/>
      </w:pPr>
      <w:r>
        <w:rPr>
          <w:i w:val="0"/>
        </w:rPr>
        <w:t>If recurring payment is ever used, it should fund genuine continuing infrastructure such as encrypted cloud history, extensive cross-device services or advanced multiplayer server simulation. Offline/core play continues if the service ends. Platform rules and pricing must be re-verified close to launch.</w:t>
      </w:r>
    </w:p>
    <w:p>
      <w:pPr>
        <w:pStyle w:val="Heading2"/>
        <w:keepNext/>
      </w:pPr>
      <w:r>
        <w:t>15.4 Forbidden monetisation patterns</w:t>
      </w:r>
    </w:p>
    <w:p>
      <w:pPr>
        <w:pStyle w:val="ListBullet"/>
        <w:spacing w:after="40"/>
      </w:pPr>
      <w:r>
        <w:t>No paid resurrection presented at the moment of emotional loss.</w:t>
      </w:r>
    </w:p>
    <w:p>
      <w:pPr>
        <w:pStyle w:val="ListBullet"/>
        <w:spacing w:after="40"/>
      </w:pPr>
      <w:r>
        <w:t>No premium medicine, emergency food or survival consumables required to keep a creature alive.</w:t>
      </w:r>
    </w:p>
    <w:p>
      <w:pPr>
        <w:pStyle w:val="ListBullet"/>
        <w:spacing w:after="40"/>
      </w:pPr>
      <w:r>
        <w:t>No paid intelligence, longevity, fertility, mutation chance or genetically superior traits.</w:t>
      </w:r>
    </w:p>
    <w:p>
      <w:pPr>
        <w:pStyle w:val="ListBullet"/>
        <w:spacing w:after="40"/>
      </w:pPr>
      <w:r>
        <w:t>No gacha/mystery paid eggs, loot-box rarity or premium organism tiers.</w:t>
      </w:r>
    </w:p>
    <w:p>
      <w:pPr>
        <w:pStyle w:val="ListBullet"/>
        <w:spacing w:after="40"/>
      </w:pPr>
      <w:r>
        <w:t>No advertising interruptions inside the living world.</w:t>
      </w:r>
    </w:p>
    <w:p>
      <w:pPr>
        <w:pStyle w:val="ListBullet"/>
        <w:spacing w:after="40"/>
      </w:pPr>
      <w:r>
        <w:t>No artificial illness, distress or resource scarcity generated to drive purchases.</w:t>
      </w:r>
    </w:p>
    <w:p>
      <w:pPr>
        <w:pStyle w:val="ListBullet"/>
        <w:spacing w:after="40"/>
      </w:pPr>
      <w:r>
        <w:t>No punishment for refusing a subscription.</w:t>
      </w:r>
    </w:p>
    <w:p>
      <w:pPr>
        <w:pStyle w:val="Heading2"/>
        <w:keepNext/>
      </w:pPr>
      <w:r>
        <w:t>15.5 Cosmetics and expansions</w:t>
      </w:r>
    </w:p>
    <w:p>
      <w:pPr>
        <w:spacing w:after="80"/>
      </w:pPr>
      <w:r>
        <w:rPr>
          <w:i w:val="0"/>
        </w:rPr>
        <w:t>Cosmetic monetisation must not break genetic meaning. Arbitrary creature skins are therefore a poor fit. Habitat themes, decorative objects or photo presentation are safer if they do not alter biology. The strongest commercial extension is a substantial expansion that adds meaningful ecosystems or simulation systems without invalidating existing lineages.</w:t>
      </w:r>
    </w:p>
    <w:p>
      <w:pPr>
        <w:pStyle w:val="Heading2"/>
        <w:keepNext/>
      </w:pPr>
      <w:r>
        <w:t>15.6 Respectful engagement ethics</w:t>
      </w:r>
    </w:p>
    <w:p>
      <w:pPr>
        <w:spacing w:after="80"/>
      </w:pPr>
      <w:r>
        <w:rPr>
          <w:i w:val="0"/>
        </w:rPr>
        <w:t>No login streak, fake I miss you message, fabricated distress or hidden behavioural experiment should exploit attachment. Analytics may improve onboarding, navigation, reliability and pricing presentation, but they must never secretly alter biology or mortality because a cohort converts better under distress.</w:t>
      </w:r>
    </w:p>
    <w:p>
      <w:pPr>
        <w:pStyle w:val="Heading2"/>
        <w:keepNext/>
      </w:pPr>
      <w:r>
        <w:t>15.7 Privacy</w:t>
      </w:r>
    </w:p>
    <w:p>
      <w:pPr>
        <w:spacing w:after="80"/>
      </w:pPr>
      <w:r>
        <w:rPr>
          <w:i w:val="0"/>
        </w:rPr>
        <w:t>Voice, long-term behavioural history and future multiplayer require privacy discipline. Process as much as practical locally. Store derived learning signals rather than raw recordings unless a specific user-facing feature justifies storage and receives appropriate consent. Sharing tools must not leak account, location or private voice data.</w:t>
      </w:r>
    </w:p>
    <w:p>
      <w:pPr>
        <w:pStyle w:val="Heading2"/>
        <w:keepNext/>
      </w:pPr>
      <w:r>
        <w:t>15.8 Audience and age positioning</w:t>
      </w:r>
    </w:p>
    <w:p>
      <w:pPr>
        <w:spacing w:after="80"/>
      </w:pPr>
      <w:r>
        <w:rPr>
          <w:i w:val="0"/>
        </w:rPr>
        <w:t>Appealing creatures do not automatically make Creature Life a children's app. Death, reproduction, disease, voice input and future online contact require a deliberate audience/age strategy, privacy review and moderation plan before launch.</w:t>
      </w:r>
    </w:p>
    <w:p>
      <w:pPr>
        <w:pStyle w:val="Heading2"/>
        <w:keepNext/>
      </w:pPr>
      <w:r>
        <w:t>15.9 Truthful AI marketing</w:t>
      </w:r>
    </w:p>
    <w:p>
      <w:pPr>
        <w:spacing w:after="80"/>
      </w:pPr>
      <w:r>
        <w:rPr>
          <w:i w:val="0"/>
        </w:rPr>
        <w:t>Marketing should describe demonstrable mechanisms: adaptive artificial life, learning from experience, evolving neural systems, heritable development and emergent communication. It should not claim consciousness, sentience or scientific validity that cannot be established. Emergence shown in marketing must be reproduced by the actual simulation, not staged through hidden scripts.</w:t>
      </w:r>
    </w:p>
    <w:p>
      <w:pPr>
        <w:pStyle w:val="Heading2"/>
        <w:keepNext/>
      </w:pPr>
      <w:r>
        <w:t>15.10 IP-safe commercial identity</w:t>
      </w:r>
    </w:p>
    <w:p>
      <w:pPr>
        <w:spacing w:after="80"/>
      </w:pPr>
      <w:r>
        <w:rPr>
          <w:i w:val="0"/>
        </w:rPr>
        <w:t>Creature Life uses wholly original branding, terminology, creatures, artwork, world-building, code, biology, neural architecture, UI, lore and audio. Earlier artificial-life games may inform high-level genre understanding but are not implementation templates. Proprietary source, extracted assets, reverse-engineered implementation details and distinctive legacy terminology are excluded.</w:t>
      </w:r>
    </w:p>
    <w:p>
      <w:pPr>
        <w:pStyle w:val="Heading2"/>
        <w:keepNext/>
      </w:pPr>
      <w:r>
        <w:t>15.11 Original terminology and production code</w:t>
      </w:r>
    </w:p>
    <w:p>
      <w:pPr>
        <w:spacing w:after="80"/>
      </w:pPr>
      <w:r>
        <w:rPr>
          <w:i w:val="0"/>
        </w:rPr>
        <w:t>Production code should use neutral or original terms such as Creature or Organism until the final species vocabulary is selected. Legacy franchise-specific names should not appear in final game concepts, code, marketing or lore. The current product name is Creature Life.</w:t>
      </w:r>
    </w:p>
    <w:p>
      <w:pPr>
        <w:pStyle w:val="Heading2"/>
        <w:keepNext/>
      </w:pPr>
      <w:r>
        <w:t>15.12 Brand clearance and provenance</w:t>
      </w:r>
    </w:p>
    <w:p>
      <w:pPr>
        <w:spacing w:after="80"/>
      </w:pPr>
      <w:r>
        <w:rPr>
          <w:i w:val="0"/>
        </w:rPr>
        <w:t>Before serious public branding, obtain professional trademark/IP clearance and verify current platform requirements. Maintain provenance for source code, art, music, sound, writing, contractors, fonts, libraries and AI-assisted assets. Important commercial assets should be deliberately controlled and original.</w:t>
      </w:r>
    </w:p>
    <w:p>
      <w:pPr>
        <w:pStyle w:val="Heading2"/>
        <w:keepNext/>
      </w:pPr>
      <w:r>
        <w:t>15.13 Commercial differentiation</w:t>
      </w:r>
    </w:p>
    <w:p>
      <w:pPr>
        <w:spacing w:after="80"/>
      </w:pPr>
      <w:r>
        <w:rPr>
          <w:i w:val="0"/>
        </w:rPr>
        <w:t>The product is not sold merely as cute aliens. Its differentiators are persistent development, real learning, embodied biology, developmental genetics, individual social relationships, emergent communication, transparent brain inspection and multi-year lineage history. The simulation creates long-term content from systems, creatures, players and time.</w:t>
      </w:r>
    </w:p>
    <w:p>
      <w:pPr>
        <w:pStyle w:val="Heading1"/>
        <w:keepNext/>
      </w:pPr>
      <w:r>
        <w:t>16. Production Roadmap, Testing and Definition of Launch</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Section principle</w:t>
            </w:r>
          </w:p>
          <w:p>
            <w:pPr>
              <w:spacing w:after="40"/>
            </w:pPr>
            <w:r>
              <w:rPr>
                <w:sz w:val="20"/>
              </w:rPr>
              <w:t>Earn complexity. When behaviour fails to emerge, fix the missing capability rather than scripting the behaviour.</w:t>
            </w:r>
          </w:p>
        </w:tc>
      </w:tr>
    </w:tbl>
    <w:p>
      <w:pPr>
        <w:spacing w:after="20"/>
      </w:pPr>
    </w:p>
    <w:p>
      <w:pPr>
        <w:pStyle w:val="Heading2"/>
        <w:keepNext/>
      </w:pPr>
      <w:r>
        <w:t>16.1 Vision versus Version 1.0</w:t>
      </w:r>
    </w:p>
    <w:p>
      <w:pPr>
        <w:spacing w:after="80"/>
      </w:pPr>
      <w:r>
        <w:rPr>
          <w:i w:val="0"/>
        </w:rPr>
        <w:t>Sections 1-15 describe the long-term product vision. Version 1.0 deliberately proves a smaller core: developing organisms, learning, memory, social relationships, genetics, reproduction, a meaningful world, embodied biology, player teaching, lineage and reliable persistence. Massive ecosystems, public multiplayer, advanced grammar and civilisation-scale culture are post-launch ambitions unless development greatly exceeds expectations.</w:t>
      </w:r>
    </w:p>
    <w:p>
      <w:pPr>
        <w:pStyle w:val="Heading2"/>
        <w:keepNext/>
      </w:pPr>
      <w:r>
        <w:t>16.2 Phase 0: project constitution</w:t>
      </w:r>
    </w:p>
    <w:p>
      <w:pPr>
        <w:pStyle w:val="ListBullet"/>
        <w:spacing w:after="40"/>
      </w:pPr>
      <w:r>
        <w:t>GDD v1.0 as product source of truth.</w:t>
      </w:r>
    </w:p>
    <w:p>
      <w:pPr>
        <w:pStyle w:val="ListBullet"/>
        <w:spacing w:after="40"/>
      </w:pPr>
      <w:r>
        <w:t>Technical architecture specification.</w:t>
      </w:r>
    </w:p>
    <w:p>
      <w:pPr>
        <w:pStyle w:val="ListBullet"/>
        <w:spacing w:after="40"/>
      </w:pPr>
      <w:r>
        <w:t>AGENTS.md repository governance.</w:t>
      </w:r>
    </w:p>
    <w:p>
      <w:pPr>
        <w:pStyle w:val="ListBullet"/>
        <w:spacing w:after="40"/>
      </w:pPr>
      <w:r>
        <w:t>Original terminology and IP rules.</w:t>
      </w:r>
    </w:p>
    <w:p>
      <w:pPr>
        <w:pStyle w:val="ListBullet"/>
        <w:spacing w:after="40"/>
      </w:pPr>
      <w:r>
        <w:t>Determinism, persistence and coding standards.</w:t>
      </w:r>
    </w:p>
    <w:p>
      <w:pPr>
        <w:pStyle w:val="ListBullet"/>
        <w:spacing w:after="40"/>
      </w:pPr>
      <w:r>
        <w:t>Milestone-specific acceptance criteria.</w:t>
      </w:r>
    </w:p>
    <w:p>
      <w:pPr>
        <w:pStyle w:val="ListBullet"/>
        <w:spacing w:after="40"/>
      </w:pPr>
      <w:r>
        <w:t>Architecture decision records for major changes.</w:t>
      </w:r>
    </w:p>
    <w:p>
      <w:pPr>
        <w:pStyle w:val="Heading2"/>
        <w:keepNext/>
      </w:pPr>
      <w:r>
        <w:t>16.3 M1: smallest believable organism</w:t>
      </w:r>
    </w:p>
    <w:p>
      <w:pPr>
        <w:spacing w:after="80"/>
      </w:pPr>
      <w:r>
        <w:rPr>
          <w:i w:val="0"/>
        </w:rPr>
        <w:t>One creature, one food object and a tiny world. The creature has energy/hunger, primitive perception, a minimal adaptive brain, movement, eating and reinforcement. It must perceive food, have hunger influence action competition, approach, eat, experience hunger reduction and change at least one adaptive connection because of positive consequence. A direct if hungry and apple visible -&gt; walkToApple shortcut fails the milestone.</w:t>
      </w:r>
    </w:p>
    <w:p>
      <w:pPr>
        <w:pStyle w:val="Heading2"/>
        <w:keepNext/>
      </w:pPr>
      <w:r>
        <w:t>16.4 M1 experimental proof</w:t>
      </w:r>
    </w:p>
    <w:p>
      <w:pPr>
        <w:spacing w:after="80"/>
      </w:pPr>
      <w:r>
        <w:rPr>
          <w:i w:val="0"/>
        </w:rPr>
        <w:t>Learning must be measured. A trained creature is compared with an equivalent control whose learning is disabled or whose relevant experience is withheld. Food-seeking success should improve because internal state changed, not because the animation was authored to look competent.</w:t>
      </w:r>
    </w:p>
    <w:p>
      <w:pPr>
        <w:pStyle w:val="Heading2"/>
        <w:keepNext/>
      </w:pPr>
      <w:r>
        <w:t>16.5 M2-M5: drives, general learning, memory and development</w:t>
      </w:r>
    </w:p>
    <w:p>
      <w:pPr>
        <w:pStyle w:val="ListBullet"/>
        <w:spacing w:after="40"/>
      </w:pPr>
      <w:r>
        <w:rPr>
          <w:b/>
        </w:rPr>
        <w:t xml:space="preserve">M2 - Embodied drives: </w:t>
      </w:r>
      <w:r>
        <w:t>hunger, thirst, fatigue, curiosity, safety and multiple competing actions.</w:t>
      </w:r>
    </w:p>
    <w:p>
      <w:pPr>
        <w:pStyle w:val="ListBullet"/>
        <w:spacing w:after="40"/>
      </w:pPr>
      <w:r>
        <w:rPr>
          <w:b/>
        </w:rPr>
        <w:t xml:space="preserve">M3 - General learning: </w:t>
      </w:r>
      <w:r>
        <w:t>the same adaptive architecture learns food, danger, location, sound and action-consequence associations.</w:t>
      </w:r>
    </w:p>
    <w:p>
      <w:pPr>
        <w:pStyle w:val="ListBullet"/>
        <w:spacing w:after="40"/>
      </w:pPr>
      <w:r>
        <w:rPr>
          <w:b/>
        </w:rPr>
        <w:t xml:space="preserve">M4 - Memory: </w:t>
      </w:r>
      <w:r>
        <w:t>working, episodic, semantic and spatial memory can influence behaviour after the original stimulus is gone.</w:t>
      </w:r>
    </w:p>
    <w:p>
      <w:pPr>
        <w:pStyle w:val="ListBullet"/>
        <w:spacing w:after="40"/>
      </w:pPr>
      <w:r>
        <w:rPr>
          <w:b/>
        </w:rPr>
        <w:t xml:space="preserve">M5 - Development: </w:t>
      </w:r>
      <w:r>
        <w:t>infant, juvenile and adult phases demonstrate changing body, biological needs and neural plasticity while preserving history.</w:t>
      </w:r>
    </w:p>
    <w:p>
      <w:pPr>
        <w:pStyle w:val="Heading2"/>
        <w:keepNext/>
      </w:pPr>
      <w:r>
        <w:t>16.6 M6-M9: habitat, teaching and social learning</w:t>
      </w:r>
    </w:p>
    <w:p>
      <w:pPr>
        <w:pStyle w:val="ListBullet"/>
        <w:spacing w:after="40"/>
      </w:pPr>
      <w:r>
        <w:rPr>
          <w:b/>
        </w:rPr>
        <w:t xml:space="preserve">M6 - Habitat: </w:t>
      </w:r>
      <w:r>
        <w:t>food sources, water, shelter, obstacles, object types and simple environmental cycles.</w:t>
      </w:r>
    </w:p>
    <w:p>
      <w:pPr>
        <w:pStyle w:val="ListBullet"/>
        <w:spacing w:after="40"/>
      </w:pPr>
      <w:r>
        <w:rPr>
          <w:b/>
        </w:rPr>
        <w:t xml:space="preserve">M7 - Player teaching: </w:t>
      </w:r>
      <w:r>
        <w:t>persistent player identity, pointing, simple voice/token input, learned names, arbitrary word association, reward, trust and attachment.</w:t>
      </w:r>
    </w:p>
    <w:p>
      <w:pPr>
        <w:pStyle w:val="ListBullet"/>
        <w:spacing w:after="40"/>
      </w:pPr>
      <w:r>
        <w:rPr>
          <w:b/>
        </w:rPr>
        <w:t xml:space="preserve">M8 - Multiple creatures: </w:t>
      </w:r>
      <w:r>
        <w:t>individual recognition, social memory, affiliation, competition and relationship development based on history.</w:t>
      </w:r>
    </w:p>
    <w:p>
      <w:pPr>
        <w:pStyle w:val="ListBullet"/>
        <w:spacing w:after="40"/>
      </w:pPr>
      <w:r>
        <w:rPr>
          <w:b/>
        </w:rPr>
        <w:t xml:space="preserve">M9 - Social learning: </w:t>
      </w:r>
      <w:r>
        <w:t>an observer learns faster or differently after seeing another creature, demonstrated against a control.</w:t>
      </w:r>
    </w:p>
    <w:p>
      <w:pPr>
        <w:pStyle w:val="Heading2"/>
        <w:keepNext/>
      </w:pPr>
      <w:r>
        <w:t>16.7 M10-M12: genetics, culture and advanced biology</w:t>
      </w:r>
    </w:p>
    <w:p>
      <w:pPr>
        <w:pStyle w:val="ListBullet"/>
        <w:spacing w:after="40"/>
      </w:pPr>
      <w:r>
        <w:rPr>
          <w:b/>
        </w:rPr>
        <w:t xml:space="preserve">M10 - Genetics/reproduction: </w:t>
      </w:r>
      <w:r>
        <w:t>recombination, mutation, inherited morphology and neural-development parameters; sibling and identical-genome divergence tests.</w:t>
      </w:r>
    </w:p>
    <w:p>
      <w:pPr>
        <w:pStyle w:val="ListBullet"/>
        <w:spacing w:after="40"/>
      </w:pPr>
      <w:r>
        <w:rPr>
          <w:b/>
        </w:rPr>
        <w:t xml:space="preserve">M11 - Cultural transmission: </w:t>
      </w:r>
      <w:r>
        <w:t>a convention or behaviour moves from A to B to C and persists after the originator is absent.</w:t>
      </w:r>
    </w:p>
    <w:p>
      <w:pPr>
        <w:pStyle w:val="ListBullet"/>
        <w:spacing w:after="40"/>
      </w:pPr>
      <w:r>
        <w:rPr>
          <w:b/>
        </w:rPr>
        <w:t xml:space="preserve">M12 - Advanced biology: </w:t>
      </w:r>
      <w:r>
        <w:t>nutrition, temperature, sleep, injury, immunity, disease and ageing deepen the embodied organism.</w:t>
      </w:r>
    </w:p>
    <w:p>
      <w:pPr>
        <w:pStyle w:val="Heading2"/>
        <w:keepNext/>
      </w:pPr>
      <w:r>
        <w:t>16.8 M13-M15: presentation, persistence and mobile launch engineering</w:t>
      </w:r>
    </w:p>
    <w:p>
      <w:pPr>
        <w:pStyle w:val="ListBullet"/>
        <w:spacing w:after="40"/>
      </w:pPr>
      <w:r>
        <w:rPr>
          <w:b/>
        </w:rPr>
        <w:t xml:space="preserve">M13 - Presentation: </w:t>
      </w:r>
      <w:r>
        <w:t>stylised 3D, phenotype rendering, state-driven animation, audio, touch UI, biography, recaps and simple brain viewer.</w:t>
      </w:r>
    </w:p>
    <w:p>
      <w:pPr>
        <w:pStyle w:val="ListBullet"/>
        <w:spacing w:after="40"/>
      </w:pPr>
      <w:r>
        <w:rPr>
          <w:b/>
        </w:rPr>
        <w:t xml:space="preserve">M14 - Long-duration persistence: </w:t>
      </w:r>
      <w:r>
        <w:t>offline catch-up, migrations, recovery, long synthetic worlds, large genealogies and save growth tests.</w:t>
      </w:r>
    </w:p>
    <w:p>
      <w:pPr>
        <w:pStyle w:val="ListBullet"/>
        <w:spacing w:after="40"/>
      </w:pPr>
      <w:r>
        <w:rPr>
          <w:b/>
        </w:rPr>
        <w:t xml:space="preserve">M15 - Mobile optimisation: </w:t>
      </w:r>
      <w:r>
        <w:t>PWA/native packaging strategy, touch polish, battery, thermal, memory, device coverage and App Store readiness.</w:t>
      </w:r>
    </w:p>
    <w:p>
      <w:pPr>
        <w:pStyle w:val="Heading2"/>
        <w:keepNext/>
      </w:pPr>
      <w:r>
        <w:t>16.9 Multiplayer after the single-player foundation</w:t>
      </w:r>
    </w:p>
    <w:p>
      <w:pPr>
        <w:spacing w:after="80"/>
      </w:pPr>
      <w:r>
        <w:rPr>
          <w:i w:val="0"/>
        </w:rPr>
        <w:t>Multiplayer is no longer a launch blocker. Controlled visits and shared ecosystems follow a successful single-player foundation. The architecture anticipates them through IDs, ownership metadata, schema versioning and simulation separation without paying the networking complexity cost early.</w:t>
      </w:r>
    </w:p>
    <w:p>
      <w:pPr>
        <w:pStyle w:val="Heading2"/>
        <w:keepNext/>
      </w:pPr>
      <w:r>
        <w:t>16.10 Version 1.0 scope</w:t>
      </w:r>
    </w:p>
    <w:p>
      <w:pPr>
        <w:pStyle w:val="ListBullet"/>
        <w:spacing w:after="40"/>
      </w:pPr>
      <w:r>
        <w:t>One genuinely developing organism with body, perception, memory, learning, preferences and player relationship.</w:t>
      </w:r>
    </w:p>
    <w:p>
      <w:pPr>
        <w:pStyle w:val="ListBullet"/>
        <w:spacing w:after="40"/>
      </w:pPr>
      <w:r>
        <w:t>Multiple creatures with recognition, differentiated relationships and basic social learning.</w:t>
      </w:r>
    </w:p>
    <w:p>
      <w:pPr>
        <w:pStyle w:val="ListBullet"/>
        <w:spacing w:after="40"/>
      </w:pPr>
      <w:r>
        <w:t>Genetics, reproduction, inherited variation and lineage history.</w:t>
      </w:r>
    </w:p>
    <w:p>
      <w:pPr>
        <w:pStyle w:val="ListBullet"/>
        <w:spacing w:after="40"/>
      </w:pPr>
      <w:r>
        <w:t>A meaningful habitat/world with resources, objects, exploration and consequences.</w:t>
      </w:r>
    </w:p>
    <w:p>
      <w:pPr>
        <w:pStyle w:val="ListBullet"/>
        <w:spacing w:after="40"/>
      </w:pPr>
      <w:r>
        <w:t>Enough biology for eating, sleeping, health, ageing and mortality to matter.</w:t>
      </w:r>
    </w:p>
    <w:p>
      <w:pPr>
        <w:pStyle w:val="ListBullet"/>
        <w:spacing w:after="40"/>
      </w:pPr>
      <w:r>
        <w:t>Touch, teaching, basic language learning, biography, lineage, offline continuity and a simple causal brain/behaviour viewer.</w:t>
      </w:r>
    </w:p>
    <w:p>
      <w:pPr>
        <w:pStyle w:val="Heading2"/>
        <w:keepNext/>
      </w:pPr>
      <w:r>
        <w:t>16.11 Explicitly non-blocking for 1.0</w:t>
      </w:r>
    </w:p>
    <w:p>
      <w:pPr>
        <w:spacing w:after="80"/>
      </w:pPr>
      <w:r>
        <w:rPr>
          <w:i w:val="0"/>
        </w:rPr>
        <w:t>A huge open planet, hundreds of detailed simultaneous organisms, advanced predator ecology, sophisticated epidemics, civilisation-scale tools, advanced grammar, public multiplayer, global migration and large-scale cultural divergence are intentionally post-launch unless they become low-risk additions after the core is proven.</w:t>
      </w:r>
    </w:p>
    <w:p>
      <w:pPr>
        <w:pStyle w:val="Heading2"/>
        <w:keepNext/>
      </w:pPr>
      <w:r>
        <w:t>16.12 Vertical slice</w:t>
      </w:r>
    </w:p>
    <w:p>
      <w:pPr>
        <w:spacing w:after="80"/>
      </w:pPr>
      <w:r>
        <w:rPr>
          <w:i w:val="0"/>
        </w:rPr>
        <w:t>Before broad production, a small complete slice should demonstrate an infant hatching, learning player identity, learning at least two arbitrary words, developing a food preference, remembering a frightening event, exploring, forming a relationship with another creature, reaching adulthood, reproducing and producing offspring that visibly resembles its parents while developing differently.</w:t>
      </w:r>
    </w:p>
    <w:p>
      <w:pPr>
        <w:pStyle w:val="Heading2"/>
        <w:keepNext/>
      </w:pPr>
      <w:r>
        <w:t>16.13 Definition of Done</w:t>
      </w:r>
    </w:p>
    <w:p>
      <w:pPr>
        <w:spacing w:after="80"/>
      </w:pPr>
      <w:r>
        <w:rPr>
          <w:i w:val="0"/>
        </w:rPr>
        <w:t>A system is not done because code exists. It must be implemented, tested, observable and explainable. Memory is done when a memory forms, can later be retrieved, measurably changes behaviour, emits diagnostic evidence and passes automated tests.</w:t>
      </w:r>
    </w:p>
    <w:p>
      <w:pPr>
        <w:pStyle w:val="Heading2"/>
        <w:keepNext/>
      </w:pPr>
      <w:r>
        <w:t>16.14 Emergence test protocol</w:t>
      </w:r>
    </w:p>
    <w:p>
      <w:pPr>
        <w:spacing w:after="40"/>
        <w:ind w:left="259" w:hanging="259"/>
      </w:pPr>
      <w:r>
        <w:rPr>
          <w:b/>
        </w:rPr>
        <w:t xml:space="preserve">1. </w:t>
      </w:r>
      <w:r>
        <w:t>Define the target behaviour precisely.</w:t>
      </w:r>
    </w:p>
    <w:p>
      <w:pPr>
        <w:spacing w:after="40"/>
        <w:ind w:left="259" w:hanging="259"/>
      </w:pPr>
      <w:r>
        <w:rPr>
          <w:b/>
        </w:rPr>
        <w:t xml:space="preserve">2. </w:t>
      </w:r>
      <w:r>
        <w:t>Measure a naive baseline.</w:t>
      </w:r>
    </w:p>
    <w:p>
      <w:pPr>
        <w:spacing w:after="40"/>
        <w:ind w:left="259" w:hanging="259"/>
      </w:pPr>
      <w:r>
        <w:rPr>
          <w:b/>
        </w:rPr>
        <w:t xml:space="preserve">3. </w:t>
      </w:r>
      <w:r>
        <w:t>Provide the relevant experience or training.</w:t>
      </w:r>
    </w:p>
    <w:p>
      <w:pPr>
        <w:spacing w:after="40"/>
        <w:ind w:left="259" w:hanging="259"/>
      </w:pPr>
      <w:r>
        <w:rPr>
          <w:b/>
        </w:rPr>
        <w:t xml:space="preserve">4. </w:t>
      </w:r>
      <w:r>
        <w:t>Retest under comparable conditions.</w:t>
      </w:r>
    </w:p>
    <w:p>
      <w:pPr>
        <w:spacing w:after="40"/>
        <w:ind w:left="259" w:hanging="259"/>
      </w:pPr>
      <w:r>
        <w:rPr>
          <w:b/>
        </w:rPr>
        <w:t xml:space="preserve">5. </w:t>
      </w:r>
      <w:r>
        <w:t>Compare against a control without the experience/system.</w:t>
      </w:r>
    </w:p>
    <w:p>
      <w:pPr>
        <w:spacing w:after="40"/>
        <w:ind w:left="259" w:hanging="259"/>
      </w:pPr>
      <w:r>
        <w:rPr>
          <w:b/>
        </w:rPr>
        <w:t xml:space="preserve">6. </w:t>
      </w:r>
      <w:r>
        <w:t>Inspect which memory, weights or state actually changed.</w:t>
      </w:r>
    </w:p>
    <w:p>
      <w:pPr>
        <w:spacing w:after="40"/>
        <w:ind w:left="259" w:hanging="259"/>
      </w:pPr>
      <w:r>
        <w:rPr>
          <w:b/>
        </w:rPr>
        <w:t xml:space="preserve">7. </w:t>
      </w:r>
      <w:r>
        <w:t>Test reversal or extinction so behaviour can adapt to new evidence.</w:t>
      </w:r>
    </w:p>
    <w:p>
      <w:pPr>
        <w:pStyle w:val="Heading2"/>
        <w:keepNext/>
      </w:pPr>
      <w:r>
        <w:t>16.15 Ablation and twin tests</w:t>
      </w:r>
    </w:p>
    <w:p>
      <w:pPr>
        <w:spacing w:after="80"/>
      </w:pPr>
      <w:r>
        <w:rPr>
          <w:i w:val="0"/>
        </w:rPr>
        <w:t>Disable one system at a time - episodic memory, reinforcement, curiosity, social learning - and measure which capabilities disappear. Run identical-genome creatures through different lives to quantify nurture, and different-genome creatures through similar lives to quantify heredity. These prevent ornamental complexity and false causal stories.</w:t>
      </w:r>
    </w:p>
    <w:p>
      <w:pPr>
        <w:pStyle w:val="Heading2"/>
        <w:keepNext/>
      </w:pPr>
      <w:r>
        <w:t>16.16 Benchmark suite</w:t>
      </w:r>
    </w:p>
    <w:p>
      <w:pPr>
        <w:pStyle w:val="ListBullet"/>
        <w:spacing w:after="40"/>
      </w:pPr>
      <w:r>
        <w:t>Food association and reversal learning.</w:t>
      </w:r>
    </w:p>
    <w:p>
      <w:pPr>
        <w:pStyle w:val="ListBullet"/>
        <w:spacing w:after="40"/>
      </w:pPr>
      <w:r>
        <w:t>Delayed memory retention.</w:t>
      </w:r>
    </w:p>
    <w:p>
      <w:pPr>
        <w:pStyle w:val="ListBullet"/>
        <w:spacing w:after="40"/>
      </w:pPr>
      <w:r>
        <w:t>Navigation and resource-location memory.</w:t>
      </w:r>
    </w:p>
    <w:p>
      <w:pPr>
        <w:pStyle w:val="ListBullet"/>
        <w:spacing w:after="40"/>
      </w:pPr>
      <w:r>
        <w:t>Object affordance learning.</w:t>
      </w:r>
    </w:p>
    <w:p>
      <w:pPr>
        <w:pStyle w:val="ListBullet"/>
        <w:spacing w:after="40"/>
      </w:pPr>
      <w:r>
        <w:t>Social recognition and individual-specific behaviour.</w:t>
      </w:r>
    </w:p>
    <w:p>
      <w:pPr>
        <w:pStyle w:val="ListBullet"/>
        <w:spacing w:after="40"/>
      </w:pPr>
      <w:r>
        <w:t>Imitation/social learning.</w:t>
      </w:r>
    </w:p>
    <w:p>
      <w:pPr>
        <w:pStyle w:val="ListBullet"/>
        <w:spacing w:after="40"/>
      </w:pPr>
      <w:r>
        <w:t>Arbitrary language association.</w:t>
      </w:r>
    </w:p>
    <w:p>
      <w:pPr>
        <w:pStyle w:val="ListBullet"/>
        <w:spacing w:after="40"/>
      </w:pPr>
      <w:r>
        <w:t>Behavioural flexibility under changed conditions.</w:t>
      </w:r>
    </w:p>
    <w:p>
      <w:pPr>
        <w:spacing w:after="80"/>
      </w:pPr>
      <w:r>
        <w:rPr>
          <w:i w:val="0"/>
        </w:rPr>
        <w:t>Holdout environments are required so development does not simply optimise for known benchmarks.</w:t>
      </w:r>
    </w:p>
    <w:p>
      <w:pPr>
        <w:pStyle w:val="Heading2"/>
        <w:keepNext/>
      </w:pPr>
      <w:r>
        <w:t>16.17 Long-duration and chaos tests</w:t>
      </w:r>
    </w:p>
    <w:p>
      <w:pPr>
        <w:spacing w:after="80"/>
      </w:pPr>
      <w:r>
        <w:rPr>
          <w:i w:val="0"/>
        </w:rPr>
        <w:t>Accelerated lifetimes monitor neural growth, pruning, memory count, retrieval quality, drive stability, behavioural diversity and computation cost. Stress cases include unusual resource distributions, changing environments, sensory loss, conflicting commands, social density and unexpected objects. Simulation invariants catch invalid age, parentage, references, dead-creature actions and impossible neural indices immediately.</w:t>
      </w:r>
    </w:p>
    <w:p>
      <w:pPr>
        <w:pStyle w:val="Heading2"/>
        <w:keepNext/>
      </w:pPr>
      <w:r>
        <w:t>16.18 AI coding-agent governance</w:t>
      </w:r>
    </w:p>
    <w:p>
      <w:pPr>
        <w:spacing w:after="80"/>
      </w:pPr>
      <w:r>
        <w:rPr>
          <w:i w:val="0"/>
        </w:rPr>
        <w:t>Codex or any other coding agent works milestone-by-milestone with bounded authority. Tasks specify objective, files, constraints, tests, forbidden shortcuts and approval boundaries. Major architecture changes require a written proposal with reason, alternatives, trade-offs and migration impact before implementation. Pull requests should remain small enough for human review.</w:t>
      </w:r>
    </w:p>
    <w:p>
      <w:pPr>
        <w:pStyle w:val="Heading2"/>
        <w:keepNext/>
      </w:pPr>
      <w:r>
        <w:t>16.19 Human playtesting</w:t>
      </w:r>
    </w:p>
    <w:p>
      <w:pPr>
        <w:spacing w:after="80"/>
      </w:pPr>
      <w:r>
        <w:rPr>
          <w:i w:val="0"/>
        </w:rPr>
        <w:t>Automated tests cannot prove emotional believability. Ask testers to describe their creature without discussing appearance. Strong answers describe caution, habits, trust, favourite places, social tendencies and quirks; weak answers reduce the organism to levels or stats. Ask testers to predict what the creature will do. The target is behaviour that is often understandable but occasionally surprising.</w:t>
      </w:r>
    </w:p>
    <w:p>
      <w:pPr>
        <w:pStyle w:val="Heading2"/>
        <w:keepNext/>
      </w:pPr>
      <w:r>
        <w:t>16.20 Alpha, beta and canonical worlds</w:t>
      </w:r>
    </w:p>
    <w:p>
      <w:pPr>
        <w:spacing w:after="80"/>
      </w:pPr>
      <w:r>
        <w:rPr>
          <w:i w:val="0"/>
        </w:rPr>
        <w:t>Early builds use experimental worlds. Canonical long-lived lineages begin only when persistence and migration reliability meet a defined threshold. Technical Alpha requires the complete core artificial-life loop in rough presentation. Beta means the intended 1.0 feature set is substantially complete and focus shifts to balance, usability, performance, accessibility and save integrity.</w:t>
      </w:r>
    </w:p>
    <w:p>
      <w:pPr>
        <w:pStyle w:val="Heading2"/>
        <w:keepNext/>
      </w:pPr>
      <w:r>
        <w:t>16.21 Definition of Version 1.0</w:t>
      </w:r>
    </w:p>
    <w:p>
      <w:pPr>
        <w:spacing w:after="80"/>
      </w:pPr>
      <w:r>
        <w:rPr>
          <w:i w:val="0"/>
        </w:rPr>
        <w:t>Version 1.0 must demonstrate five higher-level qualities: life (the organism changes over time), agency (it is not merely executing player commands), causality (important behaviour can be traced to internal mechanisms), individuality (different lives create meaningfully different creatures), and anticipation (players voluntarily want to return and see what happens next).</w:t>
      </w:r>
    </w:p>
    <w:p>
      <w:pPr>
        <w:pStyle w:val="Heading2"/>
        <w:keepNext/>
      </w:pPr>
      <w:r>
        <w:t>16.22 Product promise</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Version 1.0 promise</w:t>
            </w:r>
          </w:p>
          <w:p>
            <w:pPr>
              <w:spacing w:after="40"/>
            </w:pPr>
            <w:r>
              <w:rPr>
                <w:sz w:val="20"/>
              </w:rPr>
              <w:t>Raise a persistent artificial creature whose body, mind, relationships and behaviour develop from genetics and lived experience. Teach it, explore with it, watch it learn, introduce it to others, raise descendants and build a lineage in which no two lives unfold exactly alike.</w:t>
            </w:r>
          </w:p>
        </w:tc>
      </w:tr>
    </w:tbl>
    <w:p>
      <w:pPr>
        <w:spacing w:after="20"/>
      </w:pPr>
    </w:p>
    <w:p>
      <w:pPr>
        <w:pStyle w:val="Heading2"/>
        <w:keepNext/>
      </w:pPr>
      <w:r>
        <w:t>16.23 Post-launch research discipline</w:t>
      </w:r>
    </w:p>
    <w:p>
      <w:pPr>
        <w:spacing w:after="80"/>
      </w:pPr>
      <w:r>
        <w:rPr>
          <w:i w:val="0"/>
        </w:rPr>
        <w:t>Radical intelligence experiments should live in experimental branches or worlds until evidence demonstrates clear benefit and safe migration. Existing creatures should not have their brains silently replaced because a newer algorithm exists. Preserve continuity first, then evolve the platform deliberately.</w:t>
      </w:r>
    </w:p>
    <w:p>
      <w:pPr>
        <w:pStyle w:val="Heading1"/>
        <w:keepNext/>
      </w:pPr>
      <w:r>
        <w:t>Appendix A - Technical Architecture Guardrails</w:t>
      </w:r>
    </w:p>
    <w:p>
      <w:pPr>
        <w:spacing w:after="80"/>
      </w:pPr>
      <w:r>
        <w:rPr>
          <w:i w:val="0"/>
        </w:rPr>
        <w:t>These are product-level engineering constraints extracted from the locked GDD. They should appear in repository governance and be enforced during code review.</w:t>
      </w:r>
    </w:p>
    <w:p>
      <w:pPr>
        <w:pStyle w:val="ListBullet"/>
        <w:spacing w:after="40"/>
      </w:pPr>
      <w:r>
        <w:t>The creature is not an LLM, chatbot, personality prompt or conventional hard-coded state machine.</w:t>
      </w:r>
    </w:p>
    <w:p>
      <w:pPr>
        <w:pStyle w:val="ListBullet"/>
        <w:spacing w:after="40"/>
      </w:pPr>
      <w:r>
        <w:t>The simulation engine is independent of React/UI and can run headlessly in tests.</w:t>
      </w:r>
    </w:p>
    <w:p>
      <w:pPr>
        <w:pStyle w:val="ListBullet"/>
        <w:spacing w:after="40"/>
      </w:pPr>
      <w:r>
        <w:t>One canonical simulation state is authoritative.</w:t>
      </w:r>
    </w:p>
    <w:p>
      <w:pPr>
        <w:pStyle w:val="ListBullet"/>
        <w:spacing w:after="40"/>
      </w:pPr>
      <w:r>
        <w:t>Randomness is seeded and controlled.</w:t>
      </w:r>
    </w:p>
    <w:p>
      <w:pPr>
        <w:pStyle w:val="ListBullet"/>
        <w:spacing w:after="40"/>
      </w:pPr>
      <w:r>
        <w:t>Learning, memory, biology and social systems are serialisable and inspectable.</w:t>
      </w:r>
    </w:p>
    <w:p>
      <w:pPr>
        <w:pStyle w:val="ListBullet"/>
        <w:spacing w:after="40"/>
      </w:pPr>
      <w:r>
        <w:t>Behavioural explanations read real causal telemetry.</w:t>
      </w:r>
    </w:p>
    <w:p>
      <w:pPr>
        <w:pStyle w:val="ListBullet"/>
        <w:spacing w:after="40"/>
      </w:pPr>
      <w:r>
        <w:t>No special-case behaviour may silently replace a missing general capability.</w:t>
      </w:r>
    </w:p>
    <w:p>
      <w:pPr>
        <w:pStyle w:val="ListBullet"/>
        <w:spacing w:after="40"/>
      </w:pPr>
      <w:r>
        <w:t>Sparse meaningful neural connectivity is preferred to unused scale.</w:t>
      </w:r>
    </w:p>
    <w:p>
      <w:pPr>
        <w:pStyle w:val="ListBullet"/>
        <w:spacing w:after="40"/>
      </w:pPr>
      <w:r>
        <w:t>Genomes encode developmental rules and predispositions, not learned memories.</w:t>
      </w:r>
    </w:p>
    <w:p>
      <w:pPr>
        <w:pStyle w:val="ListBullet"/>
        <w:spacing w:after="40"/>
      </w:pPr>
      <w:r>
        <w:t>Rendering and simulation frequencies are separated.</w:t>
      </w:r>
    </w:p>
    <w:p>
      <w:pPr>
        <w:pStyle w:val="ListBullet"/>
        <w:spacing w:after="40"/>
      </w:pPr>
      <w:r>
        <w:t>Offline catch-up preserves causal rules using adaptive fidelity.</w:t>
      </w:r>
    </w:p>
    <w:p>
      <w:pPr>
        <w:pStyle w:val="ListBullet"/>
        <w:spacing w:after="40"/>
      </w:pPr>
      <w:r>
        <w:t>Persistent schemas are versioned and migrated.</w:t>
      </w:r>
    </w:p>
    <w:p>
      <w:pPr>
        <w:pStyle w:val="ListBullet"/>
        <w:spacing w:after="40"/>
      </w:pPr>
      <w:r>
        <w:t>Multiplayer state is prepared through unique IDs but networking is not an early dependency.</w:t>
      </w:r>
    </w:p>
    <w:p>
      <w:pPr>
        <w:pStyle w:val="ListBullet"/>
        <w:spacing w:after="40"/>
      </w:pPr>
      <w:r>
        <w:t>Monetisation and entitlement logic cannot change biological outcomes or neural quality.</w:t>
      </w:r>
    </w:p>
    <w:p>
      <w:pPr>
        <w:pStyle w:val="ListBullet"/>
        <w:spacing w:after="40"/>
      </w:pPr>
      <w:r>
        <w:t>All commercial terminology, art and implementation are original.</w:t>
      </w:r>
    </w:p>
    <w:p>
      <w:pPr>
        <w:pStyle w:val="Heading2"/>
        <w:keepNext/>
      </w:pPr>
      <w:r>
        <w:t>Reference technical stack direction</w:t>
      </w:r>
    </w:p>
    <w:p>
      <w:pPr>
        <w:spacing w:after="80"/>
      </w:pPr>
      <w:r>
        <w:rPr>
          <w:i w:val="0"/>
        </w:rPr>
        <w:t>Early implementation direction remains React + TypeScript with Vite for the mobile-first web/PWA shell, Canvas or an equivalent lightweight renderer for early milestones, an interface-independent TypeScript simulation engine, IndexedDB/local persistence initially, GitHub source control and hosted web deployment for easy iPhone access. Native iOS packaging can follow after the simulation proves itself. Technology choices may be revised through explicit architecture review, not convenience drift.</w:t>
      </w:r>
    </w:p>
    <w:p>
      <w:pPr>
        <w:pStyle w:val="Heading2"/>
        <w:keepNext/>
      </w:pPr>
      <w:r>
        <w:t>Core simulation tick order</w:t>
      </w:r>
    </w:p>
    <w:p>
      <w:pPr>
        <w:spacing w:after="40"/>
        <w:ind w:left="259" w:hanging="259"/>
      </w:pPr>
      <w:r>
        <w:rPr>
          <w:b/>
        </w:rPr>
        <w:t xml:space="preserve">1. </w:t>
      </w:r>
      <w:r>
        <w:t>Update relevant environmental state.</w:t>
      </w:r>
    </w:p>
    <w:p>
      <w:pPr>
        <w:spacing w:after="40"/>
        <w:ind w:left="259" w:hanging="259"/>
      </w:pPr>
      <w:r>
        <w:rPr>
          <w:b/>
        </w:rPr>
        <w:t xml:space="preserve">2. </w:t>
      </w:r>
      <w:r>
        <w:t>Advance biology and metabolism at appropriate frequency.</w:t>
      </w:r>
    </w:p>
    <w:p>
      <w:pPr>
        <w:spacing w:after="40"/>
        <w:ind w:left="259" w:hanging="259"/>
      </w:pPr>
      <w:r>
        <w:rPr>
          <w:b/>
        </w:rPr>
        <w:t xml:space="preserve">3. </w:t>
      </w:r>
      <w:r>
        <w:t>Generate external and internal sensory input.</w:t>
      </w:r>
    </w:p>
    <w:p>
      <w:pPr>
        <w:spacing w:after="40"/>
        <w:ind w:left="259" w:hanging="259"/>
      </w:pPr>
      <w:r>
        <w:rPr>
          <w:b/>
        </w:rPr>
        <w:t xml:space="preserve">4. </w:t>
      </w:r>
      <w:r>
        <w:t>Process neural activation and associative state.</w:t>
      </w:r>
    </w:p>
    <w:p>
      <w:pPr>
        <w:spacing w:after="40"/>
        <w:ind w:left="259" w:hanging="259"/>
      </w:pPr>
      <w:r>
        <w:rPr>
          <w:b/>
        </w:rPr>
        <w:t xml:space="preserve">5. </w:t>
      </w:r>
      <w:r>
        <w:t>Update drives, motivations and candidate goals.</w:t>
      </w:r>
    </w:p>
    <w:p>
      <w:pPr>
        <w:spacing w:after="40"/>
        <w:ind w:left="259" w:hanging="259"/>
      </w:pPr>
      <w:r>
        <w:rPr>
          <w:b/>
        </w:rPr>
        <w:t xml:space="preserve">6. </w:t>
      </w:r>
      <w:r>
        <w:t>Compete/select an action.</w:t>
      </w:r>
    </w:p>
    <w:p>
      <w:pPr>
        <w:spacing w:after="40"/>
        <w:ind w:left="259" w:hanging="259"/>
      </w:pPr>
      <w:r>
        <w:rPr>
          <w:b/>
        </w:rPr>
        <w:t xml:space="preserve">7. </w:t>
      </w:r>
      <w:r>
        <w:t>Execute action through body/world systems.</w:t>
      </w:r>
    </w:p>
    <w:p>
      <w:pPr>
        <w:spacing w:after="40"/>
        <w:ind w:left="259" w:hanging="259"/>
      </w:pPr>
      <w:r>
        <w:rPr>
          <w:b/>
        </w:rPr>
        <w:t xml:space="preserve">8. </w:t>
      </w:r>
      <w:r>
        <w:t>Resolve interactions and consequences.</w:t>
      </w:r>
    </w:p>
    <w:p>
      <w:pPr>
        <w:spacing w:after="40"/>
        <w:ind w:left="259" w:hanging="259"/>
      </w:pPr>
      <w:r>
        <w:rPr>
          <w:b/>
        </w:rPr>
        <w:t xml:space="preserve">9. </w:t>
      </w:r>
      <w:r>
        <w:t>Calculate reward, discomfort or prediction error.</w:t>
      </w:r>
    </w:p>
    <w:p>
      <w:pPr>
        <w:spacing w:after="40"/>
        <w:ind w:left="259" w:hanging="259"/>
      </w:pPr>
      <w:r>
        <w:rPr>
          <w:b/>
        </w:rPr>
        <w:t xml:space="preserve">10. </w:t>
      </w:r>
      <w:r>
        <w:t>Apply learning and plasticity.</w:t>
      </w:r>
    </w:p>
    <w:p>
      <w:pPr>
        <w:spacing w:after="40"/>
        <w:ind w:left="259" w:hanging="259"/>
      </w:pPr>
      <w:r>
        <w:rPr>
          <w:b/>
        </w:rPr>
        <w:t xml:space="preserve">11. </w:t>
      </w:r>
      <w:r>
        <w:t>Emit debug/causal telemetry.</w:t>
      </w:r>
    </w:p>
    <w:p>
      <w:pPr>
        <w:spacing w:after="40"/>
        <w:ind w:left="259" w:hanging="259"/>
      </w:pPr>
      <w:r>
        <w:rPr>
          <w:b/>
        </w:rPr>
        <w:t xml:space="preserve">12. </w:t>
      </w:r>
      <w:r>
        <w:t>Persist or checkpoint according to policy.</w:t>
      </w:r>
    </w:p>
    <w:p>
      <w:pPr>
        <w:pStyle w:val="Heading1"/>
        <w:keepNext/>
      </w:pPr>
      <w:r>
        <w:t>Appendix B - M1 Acceptance Test</w:t>
      </w:r>
    </w:p>
    <w:p>
      <w:pPr>
        <w:spacing w:after="80"/>
      </w:pPr>
      <w:r>
        <w:rPr>
          <w:i w:val="0"/>
        </w:rPr>
        <w:t>The first engineering milestone deliberately proves the smallest end-to-end artificial-life loop. It is not a polished game.</w:t>
      </w:r>
    </w:p>
    <w:p>
      <w:pPr>
        <w:pStyle w:val="Heading2"/>
        <w:keepNext/>
      </w:pPr>
      <w:r>
        <w:t>M1 world</w:t>
      </w:r>
    </w:p>
    <w:p>
      <w:pPr>
        <w:pStyle w:val="ListBullet"/>
        <w:spacing w:after="40"/>
      </w:pPr>
      <w:r>
        <w:t>One creature.</w:t>
      </w:r>
    </w:p>
    <w:p>
      <w:pPr>
        <w:pStyle w:val="ListBullet"/>
        <w:spacing w:after="40"/>
      </w:pPr>
      <w:r>
        <w:t>One edible object.</w:t>
      </w:r>
    </w:p>
    <w:p>
      <w:pPr>
        <w:pStyle w:val="ListBullet"/>
        <w:spacing w:after="40"/>
      </w:pPr>
      <w:r>
        <w:t>Tiny traversable environment.</w:t>
      </w:r>
    </w:p>
    <w:p>
      <w:pPr>
        <w:pStyle w:val="ListBullet"/>
        <w:spacing w:after="40"/>
      </w:pPr>
      <w:r>
        <w:t>Minimal visualisation and debug overlay.</w:t>
      </w:r>
    </w:p>
    <w:p>
      <w:pPr>
        <w:pStyle w:val="Heading2"/>
        <w:keepNext/>
      </w:pPr>
      <w:r>
        <w:t>M1 organism</w:t>
      </w:r>
    </w:p>
    <w:p>
      <w:pPr>
        <w:pStyle w:val="ListBullet"/>
        <w:spacing w:after="40"/>
      </w:pPr>
      <w:r>
        <w:t>Energy/hunger state.</w:t>
      </w:r>
    </w:p>
    <w:p>
      <w:pPr>
        <w:pStyle w:val="ListBullet"/>
        <w:spacing w:after="40"/>
      </w:pPr>
      <w:r>
        <w:t>Primitive visual/perceptual input.</w:t>
      </w:r>
    </w:p>
    <w:p>
      <w:pPr>
        <w:pStyle w:val="ListBullet"/>
        <w:spacing w:after="40"/>
      </w:pPr>
      <w:r>
        <w:t>Small adaptive neural/connection network.</w:t>
      </w:r>
    </w:p>
    <w:p>
      <w:pPr>
        <w:pStyle w:val="ListBullet"/>
        <w:spacing w:after="40"/>
      </w:pPr>
      <w:r>
        <w:t>Candidate action competition.</w:t>
      </w:r>
    </w:p>
    <w:p>
      <w:pPr>
        <w:pStyle w:val="ListBullet"/>
        <w:spacing w:after="40"/>
      </w:pPr>
      <w:r>
        <w:t>Movement and eating.</w:t>
      </w:r>
    </w:p>
    <w:p>
      <w:pPr>
        <w:pStyle w:val="ListBullet"/>
        <w:spacing w:after="40"/>
      </w:pPr>
      <w:r>
        <w:t>Consequence/reinforcement signal.</w:t>
      </w:r>
    </w:p>
    <w:p>
      <w:pPr>
        <w:pStyle w:val="Heading2"/>
        <w:keepNext/>
      </w:pPr>
      <w:r>
        <w:t>M1 required causal sequence</w:t>
      </w:r>
    </w:p>
    <w:p>
      <w:pPr>
        <w:spacing w:after="80"/>
      </w:pPr>
      <w:r>
        <w:rPr>
          <w:i w:val="0"/>
        </w:rPr>
        <w:t>Food is perceivable -&gt; hunger changes motivational activation -&gt; neural/connection processing changes candidate action strength -&gt; food-seeking action is selected -&gt; movement occurs -&gt; eating changes internal energy/hunger -&gt; positive consequence is computed -&gt; at least one adaptive connection changes -&gt; later food-seeking behaviour measurably differs from a control condition.</w:t>
      </w:r>
    </w:p>
    <w:p>
      <w:pPr>
        <w:pStyle w:val="Heading2"/>
        <w:keepNext/>
      </w:pPr>
      <w:r>
        <w:t>M1 forbidden shortcuts</w:t>
      </w:r>
    </w:p>
    <w:p>
      <w:pPr>
        <w:pStyle w:val="ListBullet"/>
        <w:spacing w:after="40"/>
      </w:pPr>
      <w:r>
        <w:t>Direct if hungry and food visible then move to food as the authoritative decision.</w:t>
      </w:r>
    </w:p>
    <w:p>
      <w:pPr>
        <w:pStyle w:val="ListBullet"/>
        <w:spacing w:after="40"/>
      </w:pPr>
      <w:r>
        <w:t>Hidden hard-coded semantic knowledge that the object is good food without experience or designed instinctual justification.</w:t>
      </w:r>
    </w:p>
    <w:p>
      <w:pPr>
        <w:pStyle w:val="ListBullet"/>
        <w:spacing w:after="40"/>
      </w:pPr>
      <w:r>
        <w:t>UI state controlling biological truth.</w:t>
      </w:r>
    </w:p>
    <w:p>
      <w:pPr>
        <w:pStyle w:val="ListBullet"/>
        <w:spacing w:after="40"/>
      </w:pPr>
      <w:r>
        <w:t>Random behaviour presented as learning without measurable internal change.</w:t>
      </w:r>
    </w:p>
    <w:p>
      <w:pPr>
        <w:pStyle w:val="ListBullet"/>
        <w:spacing w:after="40"/>
      </w:pPr>
      <w:r>
        <w:t>LLM-generated action decisions.</w:t>
      </w:r>
    </w:p>
    <w:p>
      <w:pPr>
        <w:pStyle w:val="Heading1"/>
        <w:keepNext/>
      </w:pPr>
      <w:r>
        <w:t>Appendix C - Locked Project Principles</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You do not choose its personality. You create the conditions from which its personality develops.</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environment exists independently of the creature, but the creature only knows it through perception, experience, memory and socially acquired information.</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Children inherit their parents' possibilities, not their parents' lives.</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A population should eventually know things that no individual was born knowing.</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brain does not merely control the body; the body continuously shapes the mind.</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player returns because they are curious about what their world is becoming, not because the game threatens them for staying away.</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A creature should not look like a character the game generated. It should look like an organism that grew.</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player can teach a creature a word, but only the creature can learn what that word means.</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default interface shows you the life. The laboratory interface shows you the machinery underneath it.</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Closing the app pauses computation, not history.</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Never spend computation on complexity the creature cannot perceive or use.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When two populations meet, their histories meet with them.</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Multiplayer should connect worlds without homogenising them.</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Never charge the player because they are afraid their creature will die.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Money may expand the world; it must never improve the organism.</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simulation serves the creature's life, not the monetisation system.</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Earn complexity.</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When behaviour fails to emerge, fix the missing capability rather than scripting the behaviour.</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Emergence must be measurable, not merely believable.</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4F6"/>
            <w:tcBorders>
              <w:top w:sz="8" w:val="single" w:color="5C7A83"/>
              <w:left w:sz="8" w:val="single" w:color="5C7A83"/>
              <w:bottom w:sz="8" w:val="single" w:color="5C7A83"/>
              <w:right w:sz="8" w:val="single" w:color="5C7A83"/>
            </w:tcBorders>
          </w:tcPr>
          <w:p>
            <w:pPr>
              <w:spacing w:after="40"/>
            </w:pPr>
            <w:r>
              <w:rPr>
                <w:b/>
                <w:color w:val="233A42"/>
                <w:sz w:val="21"/>
              </w:rPr>
              <w:t>Locked principle</w:t>
            </w:r>
          </w:p>
          <w:p>
            <w:pPr>
              <w:spacing w:after="40"/>
            </w:pPr>
            <w:r>
              <w:rPr>
                <w:sz w:val="20"/>
              </w:rPr>
              <w:t>The target is coherent surprise: behaviour you did not expect, but can understand afterward.</w:t>
            </w:r>
          </w:p>
        </w:tc>
      </w:tr>
    </w:tbl>
    <w:p>
      <w:pPr>
        <w:spacing w:after="20"/>
      </w:pPr>
    </w:p>
    <w:p>
      <w:pPr>
        <w:pStyle w:val="Heading1"/>
        <w:keepNext/>
      </w:pPr>
      <w:r>
        <w:t>Appendix D - Version 1.0 Scope Boundary</w:t>
      </w:r>
    </w:p>
    <w:p>
      <w:pPr>
        <w:pStyle w:val="Heading2"/>
        <w:keepNext/>
      </w:pPr>
      <w:r>
        <w:t>Required for 1.0</w:t>
      </w:r>
    </w:p>
    <w:p>
      <w:pPr>
        <w:pStyle w:val="ListBullet"/>
        <w:spacing w:after="40"/>
      </w:pPr>
      <w:r>
        <w:t>Developing creature with sensory input, body state, adaptive learning and memory.</w:t>
      </w:r>
    </w:p>
    <w:p>
      <w:pPr>
        <w:pStyle w:val="ListBullet"/>
        <w:spacing w:after="40"/>
      </w:pPr>
      <w:r>
        <w:t>Player recognition, interaction, teaching and a meaningful relationship history.</w:t>
      </w:r>
    </w:p>
    <w:p>
      <w:pPr>
        <w:pStyle w:val="ListBullet"/>
        <w:spacing w:after="40"/>
      </w:pPr>
      <w:r>
        <w:t>Multiple creatures with social recognition, relationships and basic social learning.</w:t>
      </w:r>
    </w:p>
    <w:p>
      <w:pPr>
        <w:pStyle w:val="ListBullet"/>
        <w:spacing w:after="40"/>
      </w:pPr>
      <w:r>
        <w:t>Genetics, recombination, inherited physical/developmental variation, reproduction and lineage.</w:t>
      </w:r>
    </w:p>
    <w:p>
      <w:pPr>
        <w:pStyle w:val="ListBullet"/>
        <w:spacing w:after="40"/>
      </w:pPr>
      <w:r>
        <w:t>Home habitat plus meaningful exploration, resources, objects and environmental consequences.</w:t>
      </w:r>
    </w:p>
    <w:p>
      <w:pPr>
        <w:pStyle w:val="ListBullet"/>
        <w:spacing w:after="40"/>
      </w:pPr>
      <w:r>
        <w:t>Core biology including food, hydration, sleep, health, ageing and mortality.</w:t>
      </w:r>
    </w:p>
    <w:p>
      <w:pPr>
        <w:pStyle w:val="ListBullet"/>
        <w:spacing w:after="40"/>
      </w:pPr>
      <w:r>
        <w:t>Basic learned communication, names and arbitrary word associations.</w:t>
      </w:r>
    </w:p>
    <w:p>
      <w:pPr>
        <w:pStyle w:val="ListBullet"/>
        <w:spacing w:after="40"/>
      </w:pPr>
      <w:r>
        <w:t>Biography, Life Archive, While You Were Away and causal behaviour inspection.</w:t>
      </w:r>
    </w:p>
    <w:p>
      <w:pPr>
        <w:pStyle w:val="ListBullet"/>
        <w:spacing w:after="40"/>
      </w:pPr>
      <w:r>
        <w:t>Reliable local persistence, offline catch-up, migrations/recovery and mobile performance.</w:t>
      </w:r>
    </w:p>
    <w:p>
      <w:pPr>
        <w:pStyle w:val="Heading2"/>
        <w:keepNext/>
      </w:pPr>
      <w:r>
        <w:t>Designed for later, not required to launch</w:t>
      </w:r>
    </w:p>
    <w:p>
      <w:pPr>
        <w:pStyle w:val="ListBullet"/>
        <w:spacing w:after="40"/>
      </w:pPr>
      <w:r>
        <w:t>Large public multiplayer ecosystems.</w:t>
      </w:r>
    </w:p>
    <w:p>
      <w:pPr>
        <w:pStyle w:val="ListBullet"/>
        <w:spacing w:after="40"/>
      </w:pPr>
      <w:r>
        <w:t>Civilisation-scale tool chains or advanced technology.</w:t>
      </w:r>
    </w:p>
    <w:p>
      <w:pPr>
        <w:pStyle w:val="ListBullet"/>
        <w:spacing w:after="40"/>
      </w:pPr>
      <w:r>
        <w:t>Human-level grammar or general conversational language.</w:t>
      </w:r>
    </w:p>
    <w:p>
      <w:pPr>
        <w:pStyle w:val="ListBullet"/>
        <w:spacing w:after="40"/>
      </w:pPr>
      <w:r>
        <w:t>Hundreds of high-fidelity visible creatures at once.</w:t>
      </w:r>
    </w:p>
    <w:p>
      <w:pPr>
        <w:pStyle w:val="ListBullet"/>
        <w:spacing w:after="40"/>
      </w:pPr>
      <w:r>
        <w:t>Complex global disease ecology and advanced parasites.</w:t>
      </w:r>
    </w:p>
    <w:p>
      <w:pPr>
        <w:pStyle w:val="ListBullet"/>
        <w:spacing w:after="40"/>
      </w:pPr>
      <w:r>
        <w:t>Massive open procedural planet.</w:t>
      </w:r>
    </w:p>
    <w:p>
      <w:pPr>
        <w:pStyle w:val="ListBullet"/>
        <w:spacing w:after="40"/>
      </w:pPr>
      <w:r>
        <w:t>Long-range migration between public populations.</w:t>
      </w:r>
    </w:p>
    <w:p>
      <w:pPr>
        <w:pStyle w:val="ListBullet"/>
        <w:spacing w:after="40"/>
      </w:pPr>
      <w:r>
        <w:t>Large-scale cultural evolution across the entire player base.</w:t>
      </w:r>
    </w:p>
    <w:p>
      <w:pPr>
        <w:pStyle w:val="ListBullet"/>
        <w:spacing w:after="40"/>
      </w:pPr>
      <w:r>
        <w:t>Advanced research sandbox beyond the core laboratory tools.</w:t>
      </w:r>
    </w:p>
    <w:p>
      <w:pPr>
        <w:pStyle w:val="Heading1"/>
        <w:keepNext/>
      </w:pPr>
      <w:r>
        <w:t>Appendix E - Deferred Decisions</w:t>
      </w:r>
    </w:p>
    <w:p>
      <w:pPr>
        <w:spacing w:after="80"/>
      </w:pPr>
      <w:r>
        <w:rPr>
          <w:i w:val="0"/>
        </w:rPr>
        <w:t>These items are deliberately not fixed yet. They require prototype evidence, commercial research or specialist review rather than premature commitment.</w:t>
      </w:r>
    </w:p>
    <w:p>
      <w:pPr>
        <w:pStyle w:val="ListBullet"/>
        <w:spacing w:after="40"/>
      </w:pPr>
      <w:r>
        <w:t>Final species name and detailed fictional biology/lore.</w:t>
      </w:r>
    </w:p>
    <w:p>
      <w:pPr>
        <w:pStyle w:val="ListBullet"/>
        <w:spacing w:after="40"/>
      </w:pPr>
      <w:r>
        <w:t>Exact commercial price and whether the introduction is paid-upfront or free with one permanent unlock.</w:t>
      </w:r>
    </w:p>
    <w:p>
      <w:pPr>
        <w:pStyle w:val="ListBullet"/>
        <w:spacing w:after="40"/>
      </w:pPr>
      <w:r>
        <w:t>Exact cloud/online service pricing, if any.</w:t>
      </w:r>
    </w:p>
    <w:p>
      <w:pPr>
        <w:pStyle w:val="ListBullet"/>
        <w:spacing w:after="40"/>
      </w:pPr>
      <w:r>
        <w:t>Final rendering engine and 3D production pipeline.</w:t>
      </w:r>
    </w:p>
    <w:p>
      <w:pPr>
        <w:pStyle w:val="ListBullet"/>
        <w:spacing w:after="40"/>
      </w:pPr>
      <w:r>
        <w:t>Exact brain unit counts, region topology and update frequencies.</w:t>
      </w:r>
    </w:p>
    <w:p>
      <w:pPr>
        <w:pStyle w:val="ListBullet"/>
        <w:spacing w:after="40"/>
      </w:pPr>
      <w:r>
        <w:t>Exact genome encoding, chromosome/module count and mutation rates.</w:t>
      </w:r>
    </w:p>
    <w:p>
      <w:pPr>
        <w:pStyle w:val="ListBullet"/>
        <w:spacing w:after="40"/>
      </w:pPr>
      <w:r>
        <w:t>Exact lifespan distribution and reproductive timing.</w:t>
      </w:r>
    </w:p>
    <w:p>
      <w:pPr>
        <w:pStyle w:val="ListBullet"/>
        <w:spacing w:after="40"/>
      </w:pPr>
      <w:r>
        <w:t>Exact rules for technical emergency recovery after catastrophic bugs.</w:t>
      </w:r>
    </w:p>
    <w:p>
      <w:pPr>
        <w:pStyle w:val="ListBullet"/>
        <w:spacing w:after="40"/>
      </w:pPr>
      <w:r>
        <w:t>Exact age rating, target demographic and family/child positioning.</w:t>
      </w:r>
    </w:p>
    <w:p>
      <w:pPr>
        <w:pStyle w:val="ListBullet"/>
        <w:spacing w:after="40"/>
      </w:pPr>
      <w:r>
        <w:t>Exact multiplayer offspring ownership flow and public-world architecture.</w:t>
      </w:r>
    </w:p>
    <w:p>
      <w:pPr>
        <w:pStyle w:val="ListBullet"/>
        <w:spacing w:after="40"/>
      </w:pPr>
      <w:r>
        <w:t>Exact platform speech-recognition implementation and privacy model.</w:t>
      </w:r>
    </w:p>
    <w:p>
      <w:pPr>
        <w:pStyle w:val="ListBullet"/>
        <w:spacing w:after="40"/>
      </w:pPr>
      <w:r>
        <w:t>Final trademark, logo, brand system and commercial legal clearance.</w:t>
      </w:r>
    </w:p>
    <w:p>
      <w:pPr>
        <w:pStyle w:val="Heading1"/>
        <w:keepNext/>
      </w:pPr>
      <w:r>
        <w:t>Appendix F - Glossary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DE8EB"/>
          </w:tcPr>
          <w:p>
            <w:pPr>
              <w:spacing w:after="40"/>
            </w:pPr>
            <w:r>
              <w:rPr>
                <w:b/>
              </w:rPr>
              <w:t>Term</w:t>
            </w:r>
          </w:p>
        </w:tc>
        <w:tc>
          <w:tcPr>
            <w:tcW w:type="dxa" w:w="5040"/>
            <w:shd w:fill="DDE8EB"/>
          </w:tcPr>
          <w:p>
            <w:pPr>
              <w:spacing w:after="40"/>
            </w:pPr>
            <w:r>
              <w:rPr>
                <w:b/>
              </w:rPr>
              <w:t>Meaning</w:t>
            </w:r>
          </w:p>
        </w:tc>
      </w:tr>
      <w:tr>
        <w:trPr>
          <w:cantSplit/>
        </w:trPr>
        <w:tc>
          <w:tcPr>
            <w:tcW w:type="dxa" w:w="5040"/>
            <w:vAlign w:val="top"/>
          </w:tcPr>
          <w:p>
            <w:pPr>
              <w:spacing w:after="40"/>
            </w:pPr>
            <w:r>
              <w:rPr>
                <w:sz w:val="18"/>
              </w:rPr>
              <w:t>Artificial life (ALife)</w:t>
            </w:r>
          </w:p>
        </w:tc>
        <w:tc>
          <w:tcPr>
            <w:tcW w:type="dxa" w:w="5040"/>
            <w:vAlign w:val="top"/>
          </w:tcPr>
          <w:p>
            <w:pPr>
              <w:spacing w:after="40"/>
            </w:pPr>
            <w:r>
              <w:rPr>
                <w:sz w:val="18"/>
              </w:rPr>
              <w:t>A computational system in which organism-like behaviour, adaptation, development or evolution arises from simulated processes.</w:t>
            </w:r>
          </w:p>
        </w:tc>
      </w:tr>
      <w:tr>
        <w:trPr>
          <w:cantSplit/>
        </w:trPr>
        <w:tc>
          <w:tcPr>
            <w:tcW w:type="dxa" w:w="5040"/>
            <w:vAlign w:val="top"/>
          </w:tcPr>
          <w:p>
            <w:pPr>
              <w:spacing w:after="40"/>
            </w:pPr>
            <w:r>
              <w:rPr>
                <w:sz w:val="18"/>
              </w:rPr>
              <w:t>Canonical state</w:t>
            </w:r>
          </w:p>
        </w:tc>
        <w:tc>
          <w:tcPr>
            <w:tcW w:type="dxa" w:w="5040"/>
            <w:vAlign w:val="top"/>
          </w:tcPr>
          <w:p>
            <w:pPr>
              <w:spacing w:after="40"/>
            </w:pPr>
            <w:r>
              <w:rPr>
                <w:sz w:val="18"/>
              </w:rPr>
              <w:t>The single authoritative representation of the current world and organisms.</w:t>
            </w:r>
          </w:p>
        </w:tc>
      </w:tr>
      <w:tr>
        <w:trPr>
          <w:cantSplit/>
        </w:trPr>
        <w:tc>
          <w:tcPr>
            <w:tcW w:type="dxa" w:w="5040"/>
            <w:vAlign w:val="top"/>
          </w:tcPr>
          <w:p>
            <w:pPr>
              <w:spacing w:after="40"/>
            </w:pPr>
            <w:r>
              <w:rPr>
                <w:sz w:val="18"/>
              </w:rPr>
              <w:t>Coherent surprise</w:t>
            </w:r>
          </w:p>
        </w:tc>
        <w:tc>
          <w:tcPr>
            <w:tcW w:type="dxa" w:w="5040"/>
            <w:vAlign w:val="top"/>
          </w:tcPr>
          <w:p>
            <w:pPr>
              <w:spacing w:after="40"/>
            </w:pPr>
            <w:r>
              <w:rPr>
                <w:sz w:val="18"/>
              </w:rPr>
              <w:t>Unexpected behaviour that becomes understandable when its causes and history are inspected.</w:t>
            </w:r>
          </w:p>
        </w:tc>
      </w:tr>
      <w:tr>
        <w:trPr>
          <w:cantSplit/>
        </w:trPr>
        <w:tc>
          <w:tcPr>
            <w:tcW w:type="dxa" w:w="5040"/>
            <w:vAlign w:val="top"/>
          </w:tcPr>
          <w:p>
            <w:pPr>
              <w:spacing w:after="40"/>
            </w:pPr>
            <w:r>
              <w:rPr>
                <w:sz w:val="18"/>
              </w:rPr>
              <w:t>Cultural inheritance</w:t>
            </w:r>
          </w:p>
        </w:tc>
        <w:tc>
          <w:tcPr>
            <w:tcW w:type="dxa" w:w="5040"/>
            <w:vAlign w:val="top"/>
          </w:tcPr>
          <w:p>
            <w:pPr>
              <w:spacing w:after="40"/>
            </w:pPr>
            <w:r>
              <w:rPr>
                <w:sz w:val="18"/>
              </w:rPr>
              <w:t>Knowledge or behaviour transmitted through observation, teaching or communication rather than genes.</w:t>
            </w:r>
          </w:p>
        </w:tc>
      </w:tr>
      <w:tr>
        <w:trPr>
          <w:cantSplit/>
        </w:trPr>
        <w:tc>
          <w:tcPr>
            <w:tcW w:type="dxa" w:w="5040"/>
            <w:vAlign w:val="top"/>
          </w:tcPr>
          <w:p>
            <w:pPr>
              <w:spacing w:after="40"/>
            </w:pPr>
            <w:r>
              <w:rPr>
                <w:sz w:val="18"/>
              </w:rPr>
              <w:t>Drive</w:t>
            </w:r>
          </w:p>
        </w:tc>
        <w:tc>
          <w:tcPr>
            <w:tcW w:type="dxa" w:w="5040"/>
            <w:vAlign w:val="top"/>
          </w:tcPr>
          <w:p>
            <w:pPr>
              <w:spacing w:after="40"/>
            </w:pPr>
            <w:r>
              <w:rPr>
                <w:sz w:val="18"/>
              </w:rPr>
              <w:t>An internal motivational pressure influenced by biological or psychological state.</w:t>
            </w:r>
          </w:p>
        </w:tc>
      </w:tr>
      <w:tr>
        <w:trPr>
          <w:cantSplit/>
        </w:trPr>
        <w:tc>
          <w:tcPr>
            <w:tcW w:type="dxa" w:w="5040"/>
            <w:vAlign w:val="top"/>
          </w:tcPr>
          <w:p>
            <w:pPr>
              <w:spacing w:after="40"/>
            </w:pPr>
            <w:r>
              <w:rPr>
                <w:sz w:val="18"/>
              </w:rPr>
              <w:t>Episodic memory</w:t>
            </w:r>
          </w:p>
        </w:tc>
        <w:tc>
          <w:tcPr>
            <w:tcW w:type="dxa" w:w="5040"/>
            <w:vAlign w:val="top"/>
          </w:tcPr>
          <w:p>
            <w:pPr>
              <w:spacing w:after="40"/>
            </w:pPr>
            <w:r>
              <w:rPr>
                <w:sz w:val="18"/>
              </w:rPr>
              <w:t>A stored representation of a particular significant experience.</w:t>
            </w:r>
          </w:p>
        </w:tc>
      </w:tr>
      <w:tr>
        <w:trPr>
          <w:cantSplit/>
        </w:trPr>
        <w:tc>
          <w:tcPr>
            <w:tcW w:type="dxa" w:w="5040"/>
            <w:vAlign w:val="top"/>
          </w:tcPr>
          <w:p>
            <w:pPr>
              <w:spacing w:after="40"/>
            </w:pPr>
            <w:r>
              <w:rPr>
                <w:sz w:val="18"/>
              </w:rPr>
              <w:t>Genotype</w:t>
            </w:r>
          </w:p>
        </w:tc>
        <w:tc>
          <w:tcPr>
            <w:tcW w:type="dxa" w:w="5040"/>
            <w:vAlign w:val="top"/>
          </w:tcPr>
          <w:p>
            <w:pPr>
              <w:spacing w:after="40"/>
            </w:pPr>
            <w:r>
              <w:rPr>
                <w:sz w:val="18"/>
              </w:rPr>
              <w:t>The heritable encoded genetic/developmental information of an organism.</w:t>
            </w:r>
          </w:p>
        </w:tc>
      </w:tr>
      <w:tr>
        <w:trPr>
          <w:cantSplit/>
        </w:trPr>
        <w:tc>
          <w:tcPr>
            <w:tcW w:type="dxa" w:w="5040"/>
            <w:vAlign w:val="top"/>
          </w:tcPr>
          <w:p>
            <w:pPr>
              <w:spacing w:after="40"/>
            </w:pPr>
            <w:r>
              <w:rPr>
                <w:sz w:val="18"/>
              </w:rPr>
              <w:t>Phenotype</w:t>
            </w:r>
          </w:p>
        </w:tc>
        <w:tc>
          <w:tcPr>
            <w:tcW w:type="dxa" w:w="5040"/>
            <w:vAlign w:val="top"/>
          </w:tcPr>
          <w:p>
            <w:pPr>
              <w:spacing w:after="40"/>
            </w:pPr>
            <w:r>
              <w:rPr>
                <w:sz w:val="18"/>
              </w:rPr>
              <w:t>The expressed body and biological characteristics resulting from genotype plus development/environment.</w:t>
            </w:r>
          </w:p>
        </w:tc>
      </w:tr>
      <w:tr>
        <w:trPr>
          <w:cantSplit/>
        </w:trPr>
        <w:tc>
          <w:tcPr>
            <w:tcW w:type="dxa" w:w="5040"/>
            <w:vAlign w:val="top"/>
          </w:tcPr>
          <w:p>
            <w:pPr>
              <w:spacing w:after="40"/>
            </w:pPr>
            <w:r>
              <w:rPr>
                <w:sz w:val="18"/>
              </w:rPr>
              <w:t>Homeostasis</w:t>
            </w:r>
          </w:p>
        </w:tc>
        <w:tc>
          <w:tcPr>
            <w:tcW w:type="dxa" w:w="5040"/>
            <w:vAlign w:val="top"/>
          </w:tcPr>
          <w:p>
            <w:pPr>
              <w:spacing w:after="40"/>
            </w:pPr>
            <w:r>
              <w:rPr>
                <w:sz w:val="18"/>
              </w:rPr>
              <w:t>The organism's regulation of internal physiological variables within viable ranges.</w:t>
            </w:r>
          </w:p>
        </w:tc>
      </w:tr>
      <w:tr>
        <w:trPr>
          <w:cantSplit/>
        </w:trPr>
        <w:tc>
          <w:tcPr>
            <w:tcW w:type="dxa" w:w="5040"/>
            <w:vAlign w:val="top"/>
          </w:tcPr>
          <w:p>
            <w:pPr>
              <w:spacing w:after="40"/>
            </w:pPr>
            <w:r>
              <w:rPr>
                <w:sz w:val="18"/>
              </w:rPr>
              <w:t>Joint attention</w:t>
            </w:r>
          </w:p>
        </w:tc>
        <w:tc>
          <w:tcPr>
            <w:tcW w:type="dxa" w:w="5040"/>
            <w:vAlign w:val="top"/>
          </w:tcPr>
          <w:p>
            <w:pPr>
              <w:spacing w:after="40"/>
            </w:pPr>
            <w:r>
              <w:rPr>
                <w:sz w:val="18"/>
              </w:rPr>
              <w:t>Shared attention to an object or event, used as a basis for teaching and communication.</w:t>
            </w:r>
          </w:p>
        </w:tc>
      </w:tr>
      <w:tr>
        <w:trPr>
          <w:cantSplit/>
        </w:trPr>
        <w:tc>
          <w:tcPr>
            <w:tcW w:type="dxa" w:w="5040"/>
            <w:vAlign w:val="top"/>
          </w:tcPr>
          <w:p>
            <w:pPr>
              <w:spacing w:after="40"/>
            </w:pPr>
            <w:r>
              <w:rPr>
                <w:sz w:val="18"/>
              </w:rPr>
              <w:t>Neural plasticity</w:t>
            </w:r>
          </w:p>
        </w:tc>
        <w:tc>
          <w:tcPr>
            <w:tcW w:type="dxa" w:w="5040"/>
            <w:vAlign w:val="top"/>
          </w:tcPr>
          <w:p>
            <w:pPr>
              <w:spacing w:after="40"/>
            </w:pPr>
            <w:r>
              <w:rPr>
                <w:sz w:val="18"/>
              </w:rPr>
              <w:t>The ability of the adaptive network to strengthen, weaken, create or remove connections in response to experience.</w:t>
            </w:r>
          </w:p>
        </w:tc>
      </w:tr>
      <w:tr>
        <w:trPr>
          <w:cantSplit/>
        </w:trPr>
        <w:tc>
          <w:tcPr>
            <w:tcW w:type="dxa" w:w="5040"/>
            <w:vAlign w:val="top"/>
          </w:tcPr>
          <w:p>
            <w:pPr>
              <w:spacing w:after="40"/>
            </w:pPr>
            <w:r>
              <w:rPr>
                <w:sz w:val="18"/>
              </w:rPr>
              <w:t>Offline catch-up</w:t>
            </w:r>
          </w:p>
        </w:tc>
        <w:tc>
          <w:tcPr>
            <w:tcW w:type="dxa" w:w="5040"/>
            <w:vAlign w:val="top"/>
          </w:tcPr>
          <w:p>
            <w:pPr>
              <w:spacing w:after="40"/>
            </w:pPr>
            <w:r>
              <w:rPr>
                <w:sz w:val="18"/>
              </w:rPr>
              <w:t>Efficiently advancing world history after computation was suspended while the app was closed.</w:t>
            </w:r>
          </w:p>
        </w:tc>
      </w:tr>
      <w:tr>
        <w:trPr>
          <w:cantSplit/>
        </w:trPr>
        <w:tc>
          <w:tcPr>
            <w:tcW w:type="dxa" w:w="5040"/>
            <w:vAlign w:val="top"/>
          </w:tcPr>
          <w:p>
            <w:pPr>
              <w:spacing w:after="40"/>
            </w:pPr>
            <w:r>
              <w:rPr>
                <w:sz w:val="18"/>
              </w:rPr>
              <w:t>Social graph</w:t>
            </w:r>
          </w:p>
        </w:tc>
        <w:tc>
          <w:tcPr>
            <w:tcW w:type="dxa" w:w="5040"/>
            <w:vAlign w:val="top"/>
          </w:tcPr>
          <w:p>
            <w:pPr>
              <w:spacing w:after="40"/>
            </w:pPr>
            <w:r>
              <w:rPr>
                <w:sz w:val="18"/>
              </w:rPr>
              <w:t>The network of individual-specific relationships among creatures and later humans.</w:t>
            </w:r>
          </w:p>
        </w:tc>
      </w:tr>
      <w:tr>
        <w:trPr>
          <w:cantSplit/>
        </w:trPr>
        <w:tc>
          <w:tcPr>
            <w:tcW w:type="dxa" w:w="5040"/>
            <w:vAlign w:val="top"/>
          </w:tcPr>
          <w:p>
            <w:pPr>
              <w:spacing w:after="40"/>
            </w:pPr>
            <w:r>
              <w:rPr>
                <w:sz w:val="18"/>
              </w:rPr>
              <w:t>Structural plasticity</w:t>
            </w:r>
          </w:p>
        </w:tc>
        <w:tc>
          <w:tcPr>
            <w:tcW w:type="dxa" w:w="5040"/>
            <w:vAlign w:val="top"/>
          </w:tcPr>
          <w:p>
            <w:pPr>
              <w:spacing w:after="40"/>
            </w:pPr>
            <w:r>
              <w:rPr>
                <w:sz w:val="18"/>
              </w:rPr>
              <w:t>Longer-term change in which connections or network structures can appear or disappear, not only change weight.</w:t>
            </w:r>
          </w:p>
        </w:tc>
      </w:tr>
      <w:tr>
        <w:trPr>
          <w:cantSplit/>
        </w:trPr>
        <w:tc>
          <w:tcPr>
            <w:tcW w:type="dxa" w:w="5040"/>
            <w:vAlign w:val="top"/>
          </w:tcPr>
          <w:p>
            <w:pPr>
              <w:spacing w:after="40"/>
            </w:pPr>
            <w:r>
              <w:rPr>
                <w:sz w:val="18"/>
              </w:rPr>
              <w:t>World model</w:t>
            </w:r>
          </w:p>
        </w:tc>
        <w:tc>
          <w:tcPr>
            <w:tcW w:type="dxa" w:w="5040"/>
            <w:vAlign w:val="top"/>
          </w:tcPr>
          <w:p>
            <w:pPr>
              <w:spacing w:after="40"/>
            </w:pPr>
            <w:r>
              <w:rPr>
                <w:sz w:val="18"/>
              </w:rPr>
              <w:t>A learned predictive representation used to anticipate likely consequences of situations and actions.</w:t>
            </w:r>
          </w:p>
        </w:tc>
      </w:tr>
      <w:tr>
        <w:trPr>
          <w:cantSplit/>
        </w:trPr>
        <w:tc>
          <w:tcPr>
            <w:tcW w:type="dxa" w:w="5040"/>
            <w:vAlign w:val="top"/>
          </w:tcPr>
          <w:p>
            <w:pPr>
              <w:spacing w:after="40"/>
            </w:pPr>
            <w:r>
              <w:rPr>
                <w:sz w:val="18"/>
              </w:rPr>
              <w:t>Vertical slice</w:t>
            </w:r>
          </w:p>
        </w:tc>
        <w:tc>
          <w:tcPr>
            <w:tcW w:type="dxa" w:w="5040"/>
            <w:vAlign w:val="top"/>
          </w:tcPr>
          <w:p>
            <w:pPr>
              <w:spacing w:after="40"/>
            </w:pPr>
            <w:r>
              <w:rPr>
                <w:sz w:val="18"/>
              </w:rPr>
              <w:t>A deliberately small but end-to-end playable experience proving the core product loop before broad production.</w:t>
            </w:r>
          </w:p>
        </w:tc>
      </w:tr>
    </w:tbl>
    <w:p>
      <w:pPr>
        <w:pStyle w:val="Heading1"/>
        <w:keepNext/>
      </w:pPr>
      <w:r>
        <w:t>Appendix G - Immediate Next Steps</w:t>
      </w:r>
    </w:p>
    <w:p>
      <w:pPr>
        <w:spacing w:after="40"/>
        <w:ind w:left="259" w:hanging="259"/>
      </w:pPr>
      <w:r>
        <w:rPr>
          <w:b/>
        </w:rPr>
        <w:t xml:space="preserve">1. </w:t>
      </w:r>
      <w:r>
        <w:t>Treat this Creature Life GDD v1.0 as the product-level source of truth.</w:t>
      </w:r>
    </w:p>
    <w:p>
      <w:pPr>
        <w:spacing w:after="40"/>
        <w:ind w:left="259" w:hanging="259"/>
      </w:pPr>
      <w:r>
        <w:rPr>
          <w:b/>
        </w:rPr>
        <w:t xml:space="preserve">2. </w:t>
      </w:r>
      <w:r>
        <w:t>Rename repository-facing project terminology from the retired naming to Creature Life / neutral Creature terminology before substantive new development.</w:t>
      </w:r>
    </w:p>
    <w:p>
      <w:pPr>
        <w:spacing w:after="40"/>
        <w:ind w:left="259" w:hanging="259"/>
      </w:pPr>
      <w:r>
        <w:rPr>
          <w:b/>
        </w:rPr>
        <w:t xml:space="preserve">3. </w:t>
      </w:r>
      <w:r>
        <w:t>Create or revise AGENTS.md so repository rules mirror the locked design and anti-shortcut principles in this document.</w:t>
      </w:r>
    </w:p>
    <w:p>
      <w:pPr>
        <w:spacing w:after="40"/>
        <w:ind w:left="259" w:hanging="259"/>
      </w:pPr>
      <w:r>
        <w:rPr>
          <w:b/>
        </w:rPr>
        <w:t xml:space="preserve">4. </w:t>
      </w:r>
      <w:r>
        <w:t>Review the existing technical handoff against this GDD and resolve any naming or architecture inconsistencies.</w:t>
      </w:r>
    </w:p>
    <w:p>
      <w:pPr>
        <w:spacing w:after="40"/>
        <w:ind w:left="259" w:hanging="259"/>
      </w:pPr>
      <w:r>
        <w:rPr>
          <w:b/>
        </w:rPr>
        <w:t xml:space="preserve">5. </w:t>
      </w:r>
      <w:r>
        <w:t>Define M1 as a bounded engineering specification with files, tests, telemetry and control experiment.</w:t>
      </w:r>
    </w:p>
    <w:p>
      <w:pPr>
        <w:spacing w:after="40"/>
        <w:ind w:left="259" w:hanging="259"/>
      </w:pPr>
      <w:r>
        <w:rPr>
          <w:b/>
        </w:rPr>
        <w:t xml:space="preserve">6. </w:t>
      </w:r>
      <w:r>
        <w:t>Have Codex review architecture first, not immediately produce a large implementation.</w:t>
      </w:r>
    </w:p>
    <w:p>
      <w:pPr>
        <w:spacing w:after="40"/>
        <w:ind w:left="259" w:hanging="259"/>
      </w:pPr>
      <w:r>
        <w:rPr>
          <w:b/>
        </w:rPr>
        <w:t xml:space="preserve">7. </w:t>
      </w:r>
      <w:r>
        <w:t>Implement and validate M1 before expanding scope.</w:t>
      </w:r>
    </w:p>
    <w:p>
      <w:pPr>
        <w:pBdr>
          <w:bottom w:val="single" w:sz="6" w:space="1" w:color="A7B5BA"/>
        </w:pBdr>
        <w:spacing w:after="120"/>
      </w:pPr>
    </w:p>
    <w:p>
      <w:pPr>
        <w:jc w:val="center"/>
      </w:pPr>
      <w:r>
        <w:rPr>
          <w:b/>
          <w:color w:val="315963"/>
          <w:sz w:val="22"/>
        </w:rPr>
        <w:t>END OF CREATURE LIFE GAME DESIGN DOCUMENT v1.0</w:t>
      </w:r>
    </w:p>
    <w:p>
      <w:pPr>
        <w:jc w:val="center"/>
      </w:pPr>
      <w:r>
        <w:rPr>
          <w:i/>
        </w:rPr>
        <w:t>Locked design consolidation - 10 August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78"/>
        <w:sz w:val="16"/>
      </w:rPr>
      <w:t xml:space="preserve">Development source of truth - 10 August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8"/>
        <w:sz w:val="16"/>
      </w:rPr>
      <w:t>CREATURE LIFE  |  GAME DESIGN DOCUMENT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b/>
      <w:bCs/>
      <w:color w:val="24383E"/>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315963"/>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4A6C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eastAsia="Liberation Sans"/>
      <w:b/>
      <w:color w:val="2438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eastAsia="Liberation Sans"/>
      <w:sz w:val="19"/>
    </w:rPr>
  </w:style>
  <w:style w:type="paragraph" w:styleId="ListBullet2">
    <w:name w:val="List Bullet 2"/>
    <w:basedOn w:val="Normal"/>
    <w:uiPriority w:val="99"/>
    <w:unhideWhenUsed/>
    <w:rsid w:val="00326F90"/>
    <w:pPr>
      <w:numPr>
        <w:numId w:val="2"/>
      </w:numPr>
      <w:spacing w:after="40"/>
      <w:contextualSpacing/>
    </w:pPr>
    <w:rPr>
      <w:rFonts w:ascii="Liberation Sans" w:hAnsi="Liberation Sans" w:eastAsia="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eastAsia="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